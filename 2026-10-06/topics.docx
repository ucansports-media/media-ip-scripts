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IP — Topic Candidates for 2026-10-06 Shoot</w:t>
      </w:r>
    </w:p>
    <w:p>
      <w:r>
        <w:t>Researched 2026-09-29. 🔥 = Hot (trending/breaking). Pick 4 per page (one per pillar ideally: Player Aura, Rivalries, Past Tournaments, League Fun). Mark up and finalize on shoot day.</w:t>
      </w:r>
    </w:p>
    <w:p>
      <w:pPr>
        <w:pStyle w:val="Heading1"/>
      </w:pPr>
      <w:r>
        <w:t>Football (8 candidates)</w:t>
      </w:r>
    </w:p>
    <w:p>
      <w:r>
        <w:rPr>
          <w:b/>
        </w:rPr>
        <w:t>1. Mbappé's Second Golden Boot: The Record Nobody Else Has  🔥 Hot</w:t>
      </w:r>
      <w:r>
        <w:br/>
        <w:t>Pillar: Player Aura</w:t>
        <w:br/>
        <w:t>Angle: 10 goals, back-to-back Golden Boots (only man ever) — yet he still lost the final. Does the record outweigh the missing trophy?</w:t>
      </w:r>
    </w:p>
    <w:p>
      <w:r>
        <w:rPr>
          <w:b/>
        </w:rPr>
        <w:t>2. Lamine Yamal vs the Ballon d'Or  🔥 Hot</w:t>
      </w:r>
      <w:r>
        <w:br/>
        <w:t>Pillar: Player Aura</w:t>
        <w:br/>
        <w:t>Angle: Ballon d'Or nominees dropped Sep 8, ceremony Oct 26 in London (first time outside Paris). Is a Spain World Cup winner the favourite?</w:t>
      </w:r>
    </w:p>
    <w:p>
      <w:r>
        <w:rPr>
          <w:b/>
        </w:rPr>
        <w:t>3. Messi's Goalless Final: Was That the Last Dance?  🔥 Hot</w:t>
      </w:r>
      <w:r>
        <w:br/>
        <w:t>Pillar: Player Aura</w:t>
        <w:br/>
        <w:t>Angle: Silver Boot but no goal in the final Spain won 1-0 — how should Messi's World Cup story be remembered?</w:t>
      </w:r>
    </w:p>
    <w:p>
      <w:r>
        <w:rPr>
          <w:b/>
        </w:rPr>
        <w:t>4. Spain vs Argentina: The New Kings vs the Old  🔥 Hot</w:t>
      </w:r>
      <w:r>
        <w:br/>
        <w:t>Pillar: Rivalries</w:t>
        <w:br/>
        <w:t>Angle: Spain beat Argentina 1-0 (Ferran Torres) for their second World Cup — a fresh rivalry born in a final.</w:t>
      </w:r>
    </w:p>
    <w:p>
      <w:r>
        <w:rPr>
          <w:b/>
        </w:rPr>
        <w:t>5. Arsenal vs Real Madrid &amp; Bayern: A Champions League Trap Door  🔥 Hot</w:t>
      </w:r>
      <w:r>
        <w:br/>
        <w:t>Pillar: Rivalries</w:t>
        <w:br/>
        <w:t>Angle: Arsenal drew both giants in the league phase — can last year's finalists survive the gauntlet?</w:t>
      </w:r>
    </w:p>
    <w:p>
      <w:r>
        <w:rPr>
          <w:b/>
        </w:rPr>
        <w:t>6. Haaland Starts Season 5 Goals Deep  🔥 Hot</w:t>
      </w:r>
      <w:r>
        <w:br/>
        <w:t>Pillar: Player Aura</w:t>
        <w:br/>
        <w:t>Angle: Leading the Premier League scorer chart after MW5 after City's 5-3 over Sunderland — is he unstoppable again?</w:t>
      </w:r>
    </w:p>
    <w:p>
      <w:r>
        <w:rPr>
          <w:b/>
        </w:rPr>
        <w:t>7. How the 2026 World Cup Was Actually Won: Spain's System Explained</w:t>
      </w:r>
      <w:r>
        <w:br/>
        <w:t>Pillar: Past Tournaments</w:t>
        <w:br/>
        <w:t>Angle: Tactical explainer: what made Spain's midfield the hardest to play against all tournament.</w:t>
      </w:r>
    </w:p>
    <w:p>
      <w:r>
        <w:rPr>
          <w:b/>
        </w:rPr>
        <w:t>8. Top 5 World Cup 2026 Moments You Already Forgot</w:t>
      </w:r>
      <w:r>
        <w:br/>
        <w:t>Pillar: League Fun</w:t>
        <w:br/>
        <w:t>Angle: Debate-bait top 5 that resurfaces the tournament's under-the-radar moments.</w:t>
      </w:r>
    </w:p>
    <w:p>
      <w:pPr>
        <w:pStyle w:val="Heading1"/>
      </w:pPr>
      <w:r>
        <w:t>Cricket (8 candidates)</w:t>
      </w:r>
    </w:p>
    <w:p>
      <w:r>
        <w:rPr>
          <w:b/>
        </w:rPr>
        <w:t>1. India Defend Asian Games Gold — Shreyas Iyer's Test  🔥 Hot</w:t>
      </w:r>
      <w:r>
        <w:br/>
        <w:t>Pillar: Player Aura</w:t>
        <w:br/>
        <w:t>Angle: Iyer captains a full-strength side (with Bumrah) into the semis after the Afghanistan quarter-final washout.</w:t>
      </w:r>
    </w:p>
    <w:p>
      <w:r>
        <w:rPr>
          <w:b/>
        </w:rPr>
        <w:t>2. Ruturaj Gaikwad: The Forgotten Asian Games Champion Captain</w:t>
      </w:r>
      <w:r>
        <w:br/>
        <w:t>Pillar: Player Aura</w:t>
        <w:br/>
        <w:t>Angle: He led India to gold in 2022, now watching from outside — an underrated-player story.</w:t>
      </w:r>
    </w:p>
    <w:p>
      <w:r>
        <w:rPr>
          <w:b/>
        </w:rPr>
        <w:t>3. Bumrah at the Asian Games: Is He Wasted Here?  🔥 Hot</w:t>
      </w:r>
      <w:r>
        <w:br/>
        <w:t>Pillar: League Fun</w:t>
        <w:br/>
        <w:t>Angle: Debate prompt: should India send its best fast bowler to a multi-sport event with a Windies series looming?</w:t>
      </w:r>
    </w:p>
    <w:p>
      <w:r>
        <w:rPr>
          <w:b/>
        </w:rPr>
        <w:t>4. India vs Pakistan: Rivalry Beyond the Handshakes  🔥 Hot</w:t>
      </w:r>
      <w:r>
        <w:br/>
        <w:t>Pillar: Rivalries</w:t>
        <w:br/>
        <w:t>Angle: Pakistan are in the Asian Games knockout bracket alongside India — a possible final-stage clash revives cricket's biggest rivalry.</w:t>
      </w:r>
    </w:p>
    <w:p>
      <w:r>
        <w:rPr>
          <w:b/>
        </w:rPr>
        <w:t>5. Kohli vs Australia: A Rivalry in Numbers</w:t>
      </w:r>
      <w:r>
        <w:br/>
        <w:t>Pillar: Rivalries</w:t>
        <w:br/>
        <w:t>Angle: Pull the numbers behind the sport's spikiest modern individual rivalry.</w:t>
      </w:r>
    </w:p>
    <w:p>
      <w:r>
        <w:rPr>
          <w:b/>
        </w:rPr>
        <w:t>6. The 2011 World Cup Final: Dhoni's Six, Frame by Frame</w:t>
      </w:r>
      <w:r>
        <w:br/>
        <w:t>Pillar: Past Tournaments</w:t>
        <w:br/>
        <w:t>Angle: The most replayed six in Indian sport — what actually happened in the over before it.</w:t>
      </w:r>
    </w:p>
    <w:p>
      <w:r>
        <w:rPr>
          <w:b/>
        </w:rPr>
        <w:t>7. Vaibhav Suryavanshi: India's 15-Year-Old Phenomenon, One Year On  🔥 Hot</w:t>
      </w:r>
      <w:r>
        <w:br/>
        <w:t>Pillar: Player Aura</w:t>
        <w:br/>
        <w:t>Angle: Named in India's Asian Games squad — how far has the teen sensation really come?</w:t>
      </w:r>
    </w:p>
    <w:p>
      <w:r>
        <w:rPr>
          <w:b/>
        </w:rPr>
        <w:t>8. Top 5 Fastest ODI Hundreds — and Who Holds India's</w:t>
      </w:r>
      <w:r>
        <w:br/>
        <w:t>Pillar: League Fun</w:t>
        <w:br/>
        <w:t>Angle: Numbers/records format with a strong 'guess the #1' hook.</w:t>
      </w:r>
    </w:p>
    <w:p>
      <w:pPr>
        <w:pStyle w:val="Heading1"/>
      </w:pPr>
      <w:r>
        <w:t>Racket (7 candidates)</w:t>
      </w:r>
    </w:p>
    <w:p>
      <w:r>
        <w:rPr>
          <w:b/>
        </w:rPr>
        <w:t>1. Sinner's Missed Slam: The Cost of a Knee  🔥 Hot</w:t>
      </w:r>
      <w:r>
        <w:br/>
        <w:t>Pillar: Player Aura</w:t>
        <w:br/>
        <w:t>Angle: World No.1 skipped the US Open (first missed Slam since 2019) after winning the first five Masters of 2026 — what now?</w:t>
      </w:r>
    </w:p>
    <w:p>
      <w:r>
        <w:rPr>
          <w:b/>
        </w:rPr>
        <w:t>2. Zverev Finally Gets It Done  🔥 Hot</w:t>
      </w:r>
      <w:r>
        <w:br/>
        <w:t>Pillar: Player Aura</w:t>
        <w:br/>
        <w:t>Angle: Wins 2026 French Open and US Open (over Shelton) — the 'best without a Slam' label is dead.</w:t>
      </w:r>
    </w:p>
    <w:p>
      <w:r>
        <w:rPr>
          <w:b/>
        </w:rPr>
        <w:t>3. Alcaraz vs Sinner: 10-5 and Counting  🔥 Hot</w:t>
      </w:r>
      <w:r>
        <w:br/>
        <w:t>Pillar: Rivalries</w:t>
        <w:br/>
        <w:t>Angle: Alcaraz leads the head-to-head; the rivalry paused by injury — who's ahead heading into the indoor swing?</w:t>
      </w:r>
    </w:p>
    <w:p>
      <w:r>
        <w:rPr>
          <w:b/>
        </w:rPr>
        <w:t>4. Satwik-Chirag: Defending Asian Games Gold  🔥 Hot</w:t>
      </w:r>
      <w:r>
        <w:br/>
        <w:t>Pillar: Player Aura</w:t>
        <w:br/>
        <w:t>Angle: Fourth seeds defending the historic 2022 title in Aichi — can India's doubles duo do it again?</w:t>
      </w:r>
    </w:p>
    <w:p>
      <w:r>
        <w:rPr>
          <w:b/>
        </w:rPr>
        <w:t>5. PV Sindhu's Road to Asian Games Through Chen Yufei  🔥 Hot</w:t>
      </w:r>
      <w:r>
        <w:br/>
        <w:t>Pillar: Player Aura</w:t>
        <w:br/>
        <w:t>Angle: Likely quarter-final vs Olympic champion Chen Yufei — a high-stakes veteran-vs-champion setup.</w:t>
      </w:r>
    </w:p>
    <w:p>
      <w:r>
        <w:rPr>
          <w:b/>
        </w:rPr>
        <w:t>6. Federer vs Nadal: The Match That Defined a Rivalry (Wimbledon 2008)</w:t>
      </w:r>
      <w:r>
        <w:br/>
        <w:t>Pillar: Rivalries</w:t>
        <w:br/>
        <w:t>Angle: Retrospective on the greatest match ever — why it still resets the definition of 'rivalry'.</w:t>
      </w:r>
    </w:p>
    <w:p>
      <w:r>
        <w:rPr>
          <w:b/>
        </w:rPr>
        <w:t>7. Top 5 Badminton Rallies That Broke the Internet</w:t>
      </w:r>
      <w:r>
        <w:br/>
        <w:t>Pillar: League Fun</w:t>
        <w:br/>
        <w:t>Angle: Visual-friendly countdown that works as talking-head with B-roll.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