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Racket Scripts — 2026-10-06 Shoot</w:t>
      </w:r>
    </w:p>
    <w:p>
      <w:pPr>
        <w:pStyle w:val="Heading1"/>
      </w:pPr>
      <w:r>
        <w:t>Racket · Rivalries — Alcaraz vs Sinner: The Rivalry Tennis Has Been Waiting For</w:t>
      </w:r>
    </w:p>
    <w:p>
      <w:r>
        <w:rPr>
          <w:b w:val="0"/>
        </w:rPr>
      </w:r>
      <w:r>
        <w:rPr>
          <w:b/>
        </w:rPr>
        <w:t>Voice:</w:t>
      </w:r>
      <w:r>
        <w:rPr>
          <w:b w:val="0"/>
        </w:rPr>
        <w:t xml:space="preserve"> Beat-table · English · ~45 sec · Pillar: Rivalries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"Eighteen matches. Eleven wins to seven. And nobody in tennis can look away."</w:t>
            </w:r>
          </w:p>
        </w:tc>
        <w:tc>
          <w:tcPr>
            <w:tcW w:type="dxa" w:w="2880"/>
          </w:tcPr>
          <w:p>
            <w:r/>
            <w:r>
              <w:rPr>
                <w:b w:val="0"/>
              </w:rPr>
              <w:t>Split screen: Alcaraz and Sinner mid-rally, H2H "11–7" overlay</w:t>
            </w:r>
          </w:p>
        </w:tc>
      </w:tr>
      <w:tr>
        <w:tc>
          <w:tcPr>
            <w:tcW w:type="dxa" w:w="2880"/>
          </w:tcPr>
          <w:p>
            <w:r/>
            <w:r>
              <w:rPr>
                <w:b w:val="0"/>
              </w:rPr>
              <w:t>SET-UP (0:06–0:16)</w:t>
            </w:r>
          </w:p>
        </w:tc>
        <w:tc>
          <w:tcPr>
            <w:tcW w:type="dxa" w:w="2880"/>
          </w:tcPr>
          <w:p>
            <w:r/>
            <w:r>
              <w:rPr>
                <w:b w:val="0"/>
              </w:rPr>
              <w:t>"Carlos Alcaraz, 23. Jannik Sinner, 25. Spain against Italy. The two best players in the world, and nothing but a few points ever separates them."</w:t>
            </w:r>
          </w:p>
        </w:tc>
        <w:tc>
          <w:tcPr>
            <w:tcW w:type="dxa" w:w="2880"/>
          </w:tcPr>
          <w:p>
            <w:r/>
            <w:r>
              <w:rPr>
                <w:b w:val="0"/>
              </w:rPr>
              <w:t>Both players holding trophies, side-by-side profile cards</w:t>
            </w:r>
          </w:p>
        </w:tc>
      </w:tr>
      <w:tr>
        <w:tc>
          <w:tcPr>
            <w:tcW w:type="dxa" w:w="2880"/>
          </w:tcPr>
          <w:p>
            <w:r/>
            <w:r>
              <w:rPr>
                <w:b w:val="0"/>
              </w:rPr>
              <w:t>THE STORY (0:16–0:30)</w:t>
            </w:r>
          </w:p>
        </w:tc>
        <w:tc>
          <w:tcPr>
            <w:tcW w:type="dxa" w:w="2880"/>
          </w:tcPr>
          <w:p>
            <w:r/>
            <w:r>
              <w:rPr>
                <w:b w:val="0"/>
              </w:rPr>
              <w:t>"2025 was the peak. Alcaraz won the French Open final in five sets, saving three championship points, five and a half hours. Sinner won Wimbledon. Alcaraz won the US Open."</w:t>
            </w:r>
          </w:p>
        </w:tc>
        <w:tc>
          <w:tcPr>
            <w:tcW w:type="dxa" w:w="2880"/>
          </w:tcPr>
          <w:p>
            <w:r/>
            <w:r>
              <w:rPr>
                <w:b w:val="0"/>
              </w:rPr>
              <w:t>Roland Garros final highlights, Wimbledon trophy, US Open trophy</w:t>
            </w:r>
          </w:p>
        </w:tc>
      </w:tr>
      <w:tr>
        <w:tc>
          <w:tcPr>
            <w:tcW w:type="dxa" w:w="2880"/>
          </w:tcPr>
          <w:p>
            <w:r/>
            <w:r>
              <w:rPr>
                <w:b w:val="0"/>
              </w:rPr>
              <w:t>THE TWIST (0:30–0:40)</w:t>
            </w:r>
          </w:p>
        </w:tc>
        <w:tc>
          <w:tcPr>
            <w:tcW w:type="dxa" w:w="2880"/>
          </w:tcPr>
          <w:p>
            <w:r/>
            <w:r>
              <w:rPr>
                <w:b w:val="0"/>
              </w:rPr>
              <w:t>"This April, Sinner beat Alcaraz in Monte-Carlo, 7–6, 6–3. Their first clash of 2026. And then his knee gave up. The rivalry has been on pause ever since."</w:t>
            </w:r>
          </w:p>
        </w:tc>
        <w:tc>
          <w:tcPr>
            <w:tcW w:type="dxa" w:w="2880"/>
          </w:tcPr>
          <w:p>
            <w:r/>
            <w:r>
              <w:rPr>
                <w:b w:val="0"/>
              </w:rPr>
              <w:t>Monte-Carlo final highlights, Sinner holding the trophy, then a knee-brace shot</w:t>
            </w:r>
          </w:p>
        </w:tc>
      </w:tr>
      <w:tr>
        <w:tc>
          <w:tcPr>
            <w:tcW w:type="dxa" w:w="2880"/>
          </w:tcPr>
          <w:p>
            <w:r/>
            <w:r>
              <w:rPr>
                <w:b w:val="0"/>
              </w:rPr>
              <w:t>THE LINE (0:40–0:46)</w:t>
            </w:r>
          </w:p>
        </w:tc>
        <w:tc>
          <w:tcPr>
            <w:tcW w:type="dxa" w:w="2880"/>
          </w:tcPr>
          <w:p>
            <w:r/>
            <w:r>
              <w:rPr>
                <w:b w:val="0"/>
              </w:rPr>
              <w:t>"When they meet again, who's got the edge? Tell us in the comments."</w:t>
            </w:r>
          </w:p>
        </w:tc>
        <w:tc>
          <w:tcPr>
            <w:tcW w:type="dxa" w:w="2880"/>
          </w:tcPr>
          <w:p>
            <w:r/>
            <w:r>
              <w:rPr>
                <w:b w:val="0"/>
              </w:rPr>
              <w:t>Both players walking to the net, end card with comment prompt</w:t>
            </w:r>
          </w:p>
        </w:tc>
      </w:tr>
    </w:tbl>
    <w:p/>
    <w:p>
      <w:r>
        <w:rPr>
          <w:b w:val="0"/>
        </w:rPr>
      </w:r>
      <w:r>
        <w:rPr>
          <w:b/>
        </w:rPr>
        <w:t>Fact-check before shoot:</w:t>
      </w:r>
      <w:r>
        <w:rPr>
          <w:b w:val="0"/>
        </w:rPr>
      </w:r>
    </w:p>
    <w:p>
      <w:pPr>
        <w:pStyle w:val="ListBullet"/>
      </w:pPr>
      <w:r>
        <w:rPr>
          <w:b w:val="0"/>
        </w:rPr>
        <w:t xml:space="preserve">Head-to-head: Alcaraz leads </w:t>
      </w:r>
      <w:r>
        <w:rPr>
          <w:b/>
        </w:rPr>
        <w:t>11–7</w:t>
      </w:r>
      <w:r>
        <w:rPr>
          <w:b w:val="0"/>
        </w:rPr>
        <w:t xml:space="preserve"> after Monte-Carlo 2026 (Olympics.com / tennis-x, per a search summary). My earlier topic title said "10–5" — that was stale (it was the count after the 2025 US Open). Confirm on ATP.com.</w:t>
      </w:r>
    </w:p>
    <w:p>
      <w:pPr>
        <w:pStyle w:val="ListBullet"/>
      </w:pPr>
      <w:r>
        <w:rPr>
          <w:b w:val="0"/>
        </w:rPr>
        <w:t>Sinner beat Alcaraz 7–6(5), 6–3 in the Monte-Carlo final, 12 April 2026, "first 2026 clash" (ATP.com).</w:t>
      </w:r>
    </w:p>
    <w:p>
      <w:pPr>
        <w:pStyle w:val="ListBullet"/>
      </w:pPr>
      <w:r>
        <w:rPr>
          <w:b w:val="0"/>
        </w:rPr>
        <w:t>2025 French Open final: Alcaraz beat Sinner in five sets (4–6, 6–7, 6–4, 7–6, 7–6), saved three championship points, ~5h29m. 2025 Wimbledon: Sinner beat Alcaraz. 2025 US Open final: Alcaraz beat Sinner (6–2, 3–6, 6–1, 6–4). All from memory / confirmed for US Open via usopen.org — verify RG and Wimbledon.</w:t>
      </w:r>
    </w:p>
    <w:p>
      <w:pPr>
        <w:pStyle w:val="ListBullet"/>
      </w:pPr>
      <w:r>
        <w:rPr>
          <w:b w:val="0"/>
        </w:rPr>
        <w:t>"Nothing but a few points ever separates them" is a shoot-day flourish — soften if Adit prefers a hard stat.</w:t>
      </w:r>
    </w:p>
    <w:p>
      <w:pPr>
        <w:pStyle w:val="ListBullet"/>
      </w:pPr>
      <w:r>
        <w:rPr>
          <w:b w:val="0"/>
        </w:rPr>
        <w:t>Ages: Alcaraz born May 2003 (23), Sinner born Aug 2001 (25).</w:t>
      </w:r>
    </w:p>
    <w:p>
      <w:r>
        <w:br w:type="page"/>
      </w:r>
    </w:p>
    <w:p>
      <w:pPr>
        <w:pStyle w:val="Heading1"/>
      </w:pPr>
      <w:r>
        <w:t>Racket · Past Tournaments — Sindhu's 2019 World Championship Gold in Basel</w:t>
      </w:r>
    </w:p>
    <w:p>
      <w:r>
        <w:rPr>
          <w:b w:val="0"/>
        </w:rPr>
      </w:r>
      <w:r>
        <w:rPr>
          <w:b/>
        </w:rPr>
        <w:t>Voice:</w:t>
      </w:r>
      <w:r>
        <w:rPr>
          <w:b w:val="0"/>
        </w:rPr>
        <w:t xml:space="preserve"> Beat-table · English · ~45 sec · Pillar: Past Tournaments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"21–7, 21–7. In 38 minutes. PV Sindhu didn't just win the World Championship. She destroyed the final."</w:t>
            </w:r>
          </w:p>
        </w:tc>
        <w:tc>
          <w:tcPr>
            <w:tcW w:type="dxa" w:w="2880"/>
          </w:tcPr>
          <w:p>
            <w:r/>
            <w:r>
              <w:rPr>
                <w:b w:val="0"/>
              </w:rPr>
              <w:t>Sindhu's championship point, scoreboard 21–7 / 21–7</w:t>
            </w:r>
          </w:p>
        </w:tc>
      </w:tr>
      <w:tr>
        <w:tc>
          <w:tcPr>
            <w:tcW w:type="dxa" w:w="2880"/>
          </w:tcPr>
          <w:p>
            <w:r/>
            <w:r>
              <w:rPr>
                <w:b w:val="0"/>
              </w:rPr>
              <w:t>SET-UP (0:06–0:16)</w:t>
            </w:r>
          </w:p>
        </w:tc>
        <w:tc>
          <w:tcPr>
            <w:tcW w:type="dxa" w:w="2880"/>
          </w:tcPr>
          <w:p>
            <w:r/>
            <w:r>
              <w:rPr>
                <w:b w:val="0"/>
              </w:rPr>
              <w:t>"Basel, August 2019. Sindhu had lost two World Championship finals in a row. 2017 to Nozomi Okuhara in a 110-minute epic. 2018 to Carolina Marin. Silver, silver. And now Okuhara was across the net again."</w:t>
            </w:r>
          </w:p>
        </w:tc>
        <w:tc>
          <w:tcPr>
            <w:tcW w:type="dxa" w:w="2880"/>
          </w:tcPr>
          <w:p>
            <w:r/>
            <w:r>
              <w:rPr>
                <w:b w:val="0"/>
              </w:rPr>
              <w:t>Sindhu's previous two silver medals, Okuhara in 2017 final</w:t>
            </w:r>
          </w:p>
        </w:tc>
      </w:tr>
      <w:tr>
        <w:tc>
          <w:tcPr>
            <w:tcW w:type="dxa" w:w="2880"/>
          </w:tcPr>
          <w:p>
            <w:r/>
            <w:r>
              <w:rPr>
                <w:b w:val="0"/>
              </w:rPr>
              <w:t>THE STORY (0:16–0:30)</w:t>
            </w:r>
          </w:p>
        </w:tc>
        <w:tc>
          <w:tcPr>
            <w:tcW w:type="dxa" w:w="2880"/>
          </w:tcPr>
          <w:p>
            <w:r/>
            <w:r>
              <w:rPr>
                <w:b w:val="0"/>
              </w:rPr>
              <w:t>"This time, Sindhu came in with a plan. She attacked from the very first point. Steep smashes, sharp net play. The first game ended 21–7. Okuhara had no answer."</w:t>
            </w:r>
          </w:p>
        </w:tc>
        <w:tc>
          <w:tcPr>
            <w:tcW w:type="dxa" w:w="2880"/>
          </w:tcPr>
          <w:p>
            <w:r/>
            <w:r>
              <w:rPr>
                <w:b w:val="0"/>
              </w:rPr>
              <w:t>Sindhu smashes, Okuhara stretching and missing</w:t>
            </w:r>
          </w:p>
        </w:tc>
      </w:tr>
      <w:tr>
        <w:tc>
          <w:tcPr>
            <w:tcW w:type="dxa" w:w="2880"/>
          </w:tcPr>
          <w:p>
            <w:r/>
            <w:r>
              <w:rPr>
                <w:b w:val="0"/>
              </w:rPr>
              <w:t>THE TWIST (0:30–0:40)</w:t>
            </w:r>
          </w:p>
        </w:tc>
        <w:tc>
          <w:tcPr>
            <w:tcW w:type="dxa" w:w="2880"/>
          </w:tcPr>
          <w:p>
            <w:r/>
            <w:r>
              <w:rPr>
                <w:b w:val="0"/>
              </w:rPr>
              <w:t>"The second game? Same score. 21–7. She became the first Indian ever to win the World Championship in women's singles."</w:t>
            </w:r>
          </w:p>
        </w:tc>
        <w:tc>
          <w:tcPr>
            <w:tcW w:type="dxa" w:w="2880"/>
          </w:tcPr>
          <w:p>
            <w:r/>
            <w:r>
              <w:rPr>
                <w:b w:val="0"/>
              </w:rPr>
              <w:t>Sindhu falling to her knees, Indian flag, gold medal moment</w:t>
            </w:r>
          </w:p>
        </w:tc>
      </w:tr>
      <w:tr>
        <w:tc>
          <w:tcPr>
            <w:tcW w:type="dxa" w:w="2880"/>
          </w:tcPr>
          <w:p>
            <w:r/>
            <w:r>
              <w:rPr>
                <w:b w:val="0"/>
              </w:rPr>
              <w:t>THE LINE (0:40–0:46)</w:t>
            </w:r>
          </w:p>
        </w:tc>
        <w:tc>
          <w:tcPr>
            <w:tcW w:type="dxa" w:w="2880"/>
          </w:tcPr>
          <w:p>
            <w:r/>
            <w:r>
              <w:rPr>
                <w:b w:val="0"/>
              </w:rPr>
              <w:t>"After two silvers, one perfect final. Is this the greatest badminton win by an Indian? Tell us in the comments."</w:t>
            </w:r>
          </w:p>
        </w:tc>
        <w:tc>
          <w:tcPr>
            <w:tcW w:type="dxa" w:w="2880"/>
          </w:tcPr>
          <w:p>
            <w:r/>
            <w:r>
              <w:rPr>
                <w:b w:val="0"/>
              </w:rPr>
              <w:t>Sindhu on the podium, end card with comment prompt</w:t>
            </w:r>
          </w:p>
        </w:tc>
      </w:tr>
    </w:tbl>
    <w:p/>
    <w:p>
      <w:r>
        <w:rPr>
          <w:b w:val="0"/>
        </w:rPr>
      </w:r>
      <w:r>
        <w:rPr>
          <w:b/>
        </w:rPr>
        <w:t>Fact-check before shoot:</w:t>
      </w:r>
      <w:r>
        <w:rPr>
          <w:b w:val="0"/>
        </w:rPr>
      </w:r>
    </w:p>
    <w:p>
      <w:pPr>
        <w:pStyle w:val="ListBullet"/>
      </w:pPr>
      <w:r>
        <w:rPr>
          <w:b w:val="0"/>
        </w:rPr>
        <w:t>2019 World Championships final, Basel, 25 Aug 2019: Sindhu beat Nozomi Okuhara 21–7, 21–7 in 38 minutes; first Indian women's singles world champion. (From memory — verify on BWF.)</w:t>
      </w:r>
    </w:p>
    <w:p>
      <w:pPr>
        <w:pStyle w:val="ListBullet"/>
      </w:pPr>
      <w:r>
        <w:rPr>
          <w:b w:val="0"/>
        </w:rPr>
        <w:t>2017 final: Sindhu lost to Okuhara 21–19, 20–22, 22–20 in ~1h50. 2018 final: lost to Carolina Marin. Verify.</w:t>
      </w:r>
    </w:p>
    <w:p>
      <w:pPr>
        <w:pStyle w:val="ListBullet"/>
      </w:pPr>
      <w:r>
        <w:rPr>
          <w:b w:val="0"/>
        </w:rPr>
        <w:t>"First Indian to win the World Championship in women's singles": widely reported as India's first women's singles world champion — confirm on BWF.</w:t>
      </w:r>
    </w:p>
    <w:p>
      <w:pPr>
        <w:pStyle w:val="ListBullet"/>
      </w:pPr>
      <w:r>
        <w:rPr>
          <w:b w:val="0"/>
        </w:rPr>
        <w:t>"Sindhu had a plan" / "steep smashes" is stylised colour — cut if Adit wants strictly factual narration.</w:t>
      </w:r>
    </w:p>
    <w:p>
      <w:r>
        <w:br w:type="page"/>
      </w:r>
    </w:p>
    <w:p>
      <w:pPr>
        <w:pStyle w:val="Heading1"/>
      </w:pPr>
      <w:r>
        <w:t>Racket · Player Aura — Jannik Sinner: Wimbledon Champion, Then Silence</w:t>
      </w:r>
    </w:p>
    <w:p>
      <w:r>
        <w:rPr>
          <w:b w:val="0"/>
        </w:rPr>
      </w:r>
      <w:r>
        <w:rPr>
          <w:b/>
        </w:rPr>
        <w:t>Voice:</w:t>
      </w:r>
      <w:r>
        <w:rPr>
          <w:b w:val="0"/>
        </w:rPr>
        <w:t xml:space="preserve"> Beat-table · English · ~45 sec · Pillar: Player Aura · Shoot: 2026-10-06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(0:00–0:06)</w:t>
            </w:r>
          </w:p>
        </w:tc>
        <w:tc>
          <w:tcPr>
            <w:tcW w:type="dxa" w:w="2880"/>
          </w:tcPr>
          <w:p>
            <w:r/>
            <w:r>
              <w:rPr>
                <w:b w:val="0"/>
              </w:rPr>
              <w:t>"Jannik Sinner hasn't played a single match since he won Wimbledon. And nobody knows when he's back."</w:t>
            </w:r>
          </w:p>
        </w:tc>
        <w:tc>
          <w:tcPr>
            <w:tcW w:type="dxa" w:w="2880"/>
          </w:tcPr>
          <w:p>
            <w:r/>
            <w:r>
              <w:rPr>
                <w:b w:val="0"/>
              </w:rPr>
              <w:t>Sinner lifting the Wimbledon trophy, then an empty practice court</w:t>
            </w:r>
          </w:p>
        </w:tc>
      </w:tr>
      <w:tr>
        <w:tc>
          <w:tcPr>
            <w:tcW w:type="dxa" w:w="2880"/>
          </w:tcPr>
          <w:p>
            <w:r/>
            <w:r>
              <w:rPr>
                <w:b w:val="0"/>
              </w:rPr>
              <w:t>SET-UP (0:06–0:16)</w:t>
            </w:r>
          </w:p>
        </w:tc>
        <w:tc>
          <w:tcPr>
            <w:tcW w:type="dxa" w:w="2880"/>
          </w:tcPr>
          <w:p>
            <w:r/>
            <w:r>
              <w:rPr>
                <w:b w:val="0"/>
              </w:rPr>
              <w:t>"July 12th. He beats Alexander Zverev in the final. Fifth Grand Slam title. Before that, he'd won the first five Masters 1000 tournaments of the year. 44 wins, 3 losses, six titles. He looked unstoppable."</w:t>
            </w:r>
          </w:p>
        </w:tc>
        <w:tc>
          <w:tcPr>
            <w:tcW w:type="dxa" w:w="2880"/>
          </w:tcPr>
          <w:p>
            <w:r/>
            <w:r>
              <w:rPr>
                <w:b w:val="0"/>
              </w:rPr>
              <w:t>Wimbledon final point, stat overlay: "44–3 · 6 titles"</w:t>
            </w:r>
          </w:p>
        </w:tc>
      </w:tr>
      <w:tr>
        <w:tc>
          <w:tcPr>
            <w:tcW w:type="dxa" w:w="2880"/>
          </w:tcPr>
          <w:p>
            <w:r/>
            <w:r>
              <w:rPr>
                <w:b w:val="0"/>
              </w:rPr>
              <w:t>THE STORY (0:16–0:30)</w:t>
            </w:r>
          </w:p>
        </w:tc>
        <w:tc>
          <w:tcPr>
            <w:tcW w:type="dxa" w:w="2880"/>
          </w:tcPr>
          <w:p>
            <w:r/>
            <w:r>
              <w:rPr>
                <w:b w:val="0"/>
              </w:rPr>
              <w:t>"Then the right knee. He withdrew from the US Open. His first missed Grand Slam since his debut in 2019. Then in September, he pulled out of the China Open too."</w:t>
            </w:r>
          </w:p>
        </w:tc>
        <w:tc>
          <w:tcPr>
            <w:tcW w:type="dxa" w:w="2880"/>
          </w:tcPr>
          <w:p>
            <w:r/>
            <w:r>
              <w:rPr>
                <w:b w:val="0"/>
              </w:rPr>
              <w:t>US Open draw with Sinner's name crossed out, China Open withdrawal headline</w:t>
            </w:r>
          </w:p>
        </w:tc>
      </w:tr>
      <w:tr>
        <w:tc>
          <w:tcPr>
            <w:tcW w:type="dxa" w:w="2880"/>
          </w:tcPr>
          <w:p>
            <w:r/>
            <w:r>
              <w:rPr>
                <w:b w:val="0"/>
              </w:rPr>
              <w:t>THE TWIST (0:30–0:40)</w:t>
            </w:r>
          </w:p>
        </w:tc>
        <w:tc>
          <w:tcPr>
            <w:tcW w:type="dxa" w:w="2880"/>
          </w:tcPr>
          <w:p>
            <w:r/>
            <w:r>
              <w:rPr>
                <w:b w:val="0"/>
              </w:rPr>
              <w:t>"And while he's out, Zverev, the man he beat in that Wimbledon final, has won the French Open and the US Open. The world No. 1's throne is getting crowded."</w:t>
            </w:r>
          </w:p>
        </w:tc>
        <w:tc>
          <w:tcPr>
            <w:tcW w:type="dxa" w:w="2880"/>
          </w:tcPr>
          <w:p>
            <w:r/>
            <w:r>
              <w:rPr>
                <w:b w:val="0"/>
              </w:rPr>
              <w:t>Zverev lifting the US Open trophy, rankings graphic</w:t>
            </w:r>
          </w:p>
        </w:tc>
      </w:tr>
      <w:tr>
        <w:tc>
          <w:tcPr>
            <w:tcW w:type="dxa" w:w="2880"/>
          </w:tcPr>
          <w:p>
            <w:r/>
            <w:r>
              <w:rPr>
                <w:b w:val="0"/>
              </w:rPr>
              <w:t>THE LINE (0:40–0:46)</w:t>
            </w:r>
          </w:p>
        </w:tc>
        <w:tc>
          <w:tcPr>
            <w:tcW w:type="dxa" w:w="2880"/>
          </w:tcPr>
          <w:p>
            <w:r/>
            <w:r>
              <w:rPr>
                <w:b w:val="0"/>
              </w:rPr>
              <w:t>"Can Sinner protect his No. 1 ranking before the season ends? Tell us in the comments."</w:t>
            </w:r>
          </w:p>
        </w:tc>
        <w:tc>
          <w:tcPr>
            <w:tcW w:type="dxa" w:w="2880"/>
          </w:tcPr>
          <w:p>
            <w:r/>
            <w:r>
              <w:rPr>
                <w:b w:val="0"/>
              </w:rPr>
              <w:t>Sinner close-up, end card with comment prompt</w:t>
            </w:r>
          </w:p>
        </w:tc>
      </w:tr>
    </w:tbl>
    <w:p/>
    <w:p>
      <w:r>
        <w:rPr>
          <w:b w:val="0"/>
        </w:rPr>
      </w:r>
      <w:r>
        <w:rPr>
          <w:b/>
        </w:rPr>
        <w:t>Fact-check before shoot:</w:t>
      </w:r>
      <w:r>
        <w:rPr>
          <w:b w:val="0"/>
        </w:rPr>
      </w:r>
    </w:p>
    <w:p>
      <w:pPr>
        <w:pStyle w:val="ListBullet"/>
      </w:pPr>
      <w:r>
        <w:rPr>
          <w:b w:val="0"/>
        </w:rPr>
        <w:t>Sinner won Wimbledon 2026 (beat Zverev in the final, 12 July) — 5th Grand Slam. Source: search summary of Wikipedia/tennis sites — verify final score and slam count.</w:t>
      </w:r>
    </w:p>
    <w:p>
      <w:pPr>
        <w:pStyle w:val="ListBullet"/>
      </w:pPr>
      <w:r>
        <w:rPr>
          <w:b w:val="0"/>
        </w:rPr>
        <w:t>"First five Masters 1000s, 44–3, six titles": from an Olympics.com/ATP snippet at the time of his US Open withdrawal (21 Aug) — the 44–3 record was before Wimbledon, so the number now is higher. Get the current record before shoot.</w:t>
      </w:r>
    </w:p>
    <w:p>
      <w:pPr>
        <w:pStyle w:val="ListBullet"/>
      </w:pPr>
      <w:r>
        <w:rPr>
          <w:b w:val="0"/>
        </w:rPr>
        <w:t>Withdrew from US Open with right knee injury (21 Aug 2026) — first missed Slam since 2019 US Open debut (ATP, Al Jazeera). Withdrew from China Open Beijing on 25 Sept (FMT/Yahoo).</w:t>
      </w:r>
    </w:p>
    <w:p>
      <w:pPr>
        <w:pStyle w:val="ListBullet"/>
      </w:pPr>
      <w:r>
        <w:rPr>
          <w:b w:val="0"/>
        </w:rPr>
        <w:t>Zverev: won 2026 French Open and US Open (beat Ben Shelton, final, 13 Sept) — from CNN/usopen.org. Sinner was second-round out at Roland Garros.</w:t>
      </w:r>
    </w:p>
    <w:p>
      <w:pPr>
        <w:pStyle w:val="ListBullet"/>
      </w:pPr>
      <w:r>
        <w:rPr>
          <w:b w:val="0"/>
        </w:rPr>
        <w:t>Is Sinner still world No. 1? One source implies yes ("protect his place at the top") — confirm before saying it.</w:t>
      </w:r>
    </w:p>
    <w:p>
      <w:pPr>
        <w:pStyle w:val="ListBullet"/>
      </w:pPr>
      <w:r>
        <w:rPr>
          <w:b w:val="0"/>
        </w:rPr>
        <w:t>Note: an earlier draft of this topic ("Sinner's Missed Slam") was framed before I found he had won Wimbledon. This version fixes that.</w:t>
      </w:r>
    </w:p>
    <w:p>
      <w:r>
        <w:br w:type="page"/>
      </w:r>
    </w:p>
    <w:p>
      <w:pPr>
        <w:pStyle w:val="Heading1"/>
      </w:pPr>
      <w:r>
        <w:t>Racket · League Fun — Top 5 Badminton Moments That Broke the Internet</w:t>
      </w:r>
    </w:p>
    <w:p>
      <w:r>
        <w:rPr>
          <w:b w:val="0"/>
        </w:rPr>
      </w:r>
      <w:r>
        <w:rPr>
          <w:b/>
        </w:rPr>
        <w:t>Voice:</w:t>
      </w:r>
      <w:r>
        <w:rPr>
          <w:b w:val="0"/>
        </w:rPr>
        <w:t xml:space="preserve"> Beat-table (countdown variant) · English · ~50 sec · Pillar: League Fun · Shoot: 2026-10-06</w:t>
      </w:r>
    </w:p>
    <w:p>
      <w:r>
        <w:rPr>
          <w:b w:val="0"/>
        </w:rPr>
        <w:t>*Note: retitled from "Top 5 Badminton Rallies" — I couldn't verify specific rally lengths or shot details reliably, so this list uses moments/matches I could confirm.*</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Beat</w:t>
            </w:r>
          </w:p>
        </w:tc>
        <w:tc>
          <w:tcPr>
            <w:tcW w:type="dxa" w:w="2880"/>
          </w:tcPr>
          <w:p>
            <w:r/>
            <w:r>
              <w:rPr>
                <w:b/>
              </w:rPr>
              <w:t>Voiceover</w:t>
            </w:r>
          </w:p>
        </w:tc>
        <w:tc>
          <w:tcPr>
            <w:tcW w:type="dxa" w:w="2880"/>
          </w:tcPr>
          <w:p>
            <w:r/>
            <w:r>
              <w:rPr>
                <w:b/>
              </w:rPr>
              <w:t>VISUAL</w:t>
            </w:r>
          </w:p>
        </w:tc>
      </w:tr>
      <w:tr>
        <w:tc>
          <w:tcPr>
            <w:tcW w:type="dxa" w:w="2880"/>
          </w:tcPr>
          <w:p>
            <w:r/>
            <w:r>
              <w:rPr>
                <w:b w:val="0"/>
              </w:rPr>
              <w:t>HOOK (0:00–0:05)</w:t>
            </w:r>
          </w:p>
        </w:tc>
        <w:tc>
          <w:tcPr>
            <w:tcW w:type="dxa" w:w="2880"/>
          </w:tcPr>
          <w:p>
            <w:r/>
            <w:r>
              <w:rPr>
                <w:b w:val="0"/>
              </w:rPr>
              <w:t>"Five badminton moments that made the whole world stop scrolling. Number one is called the greatest match ever."</w:t>
            </w:r>
          </w:p>
        </w:tc>
        <w:tc>
          <w:tcPr>
            <w:tcW w:type="dxa" w:w="2880"/>
          </w:tcPr>
          <w:p>
            <w:r/>
            <w:r>
              <w:rPr>
                <w:b w:val="0"/>
              </w:rPr>
              <w:t>Fast montage of the five moments</w:t>
            </w:r>
          </w:p>
        </w:tc>
      </w:tr>
      <w:tr>
        <w:tc>
          <w:tcPr>
            <w:tcW w:type="dxa" w:w="2880"/>
          </w:tcPr>
          <w:p>
            <w:r/>
            <w:r>
              <w:rPr>
                <w:b w:val="0"/>
              </w:rPr>
              <w:t>5 (0:05–0:13)</w:t>
            </w:r>
          </w:p>
        </w:tc>
        <w:tc>
          <w:tcPr>
            <w:tcW w:type="dxa" w:w="2880"/>
          </w:tcPr>
          <w:p>
            <w:r/>
            <w:r>
              <w:rPr>
                <w:b w:val="0"/>
              </w:rPr>
              <w:t>"Number five. Viktor Axelsen. Olympic gold in Tokyo. Then again in Paris. Back-to-back. He's the man to beat in men's singles."</w:t>
            </w:r>
          </w:p>
        </w:tc>
        <w:tc>
          <w:tcPr>
            <w:tcW w:type="dxa" w:w="2880"/>
          </w:tcPr>
          <w:p>
            <w:r/>
            <w:r>
              <w:rPr>
                <w:b w:val="0"/>
              </w:rPr>
              <w:t>Axelsen celebrating on the podium, Tokyo and Paris captions</w:t>
            </w:r>
          </w:p>
        </w:tc>
      </w:tr>
      <w:tr>
        <w:tc>
          <w:tcPr>
            <w:tcW w:type="dxa" w:w="2880"/>
          </w:tcPr>
          <w:p>
            <w:r/>
            <w:r>
              <w:rPr>
                <w:b w:val="0"/>
              </w:rPr>
              <w:t>4 (0:13–0:21)</w:t>
            </w:r>
          </w:p>
        </w:tc>
        <w:tc>
          <w:tcPr>
            <w:tcW w:type="dxa" w:w="2880"/>
          </w:tcPr>
          <w:p>
            <w:r/>
            <w:r>
              <w:rPr>
                <w:b w:val="0"/>
              </w:rPr>
              <w:t>"Number four. Satwik and Chirag win India's first Asian Games gold in men's doubles, in 2023."</w:t>
            </w:r>
          </w:p>
        </w:tc>
        <w:tc>
          <w:tcPr>
            <w:tcW w:type="dxa" w:w="2880"/>
          </w:tcPr>
          <w:p>
            <w:r/>
            <w:r>
              <w:rPr>
                <w:b w:val="0"/>
              </w:rPr>
              <w:t>Satwik-Chirag celebrating, the gold medal, Indian flag</w:t>
            </w:r>
          </w:p>
        </w:tc>
      </w:tr>
      <w:tr>
        <w:tc>
          <w:tcPr>
            <w:tcW w:type="dxa" w:w="2880"/>
          </w:tcPr>
          <w:p>
            <w:r/>
            <w:r>
              <w:rPr>
                <w:b w:val="0"/>
              </w:rPr>
              <w:t>3 (0:21–0:29)</w:t>
            </w:r>
          </w:p>
        </w:tc>
        <w:tc>
          <w:tcPr>
            <w:tcW w:type="dxa" w:w="2880"/>
          </w:tcPr>
          <w:p>
            <w:r/>
            <w:r>
              <w:rPr>
                <w:b w:val="0"/>
              </w:rPr>
              <w:t>"Number three. Chen Long against Lee Chong Wei, 2014 Worlds. A between-the-legs defensive shot that nobody could believe."</w:t>
            </w:r>
          </w:p>
        </w:tc>
        <w:tc>
          <w:tcPr>
            <w:tcW w:type="dxa" w:w="2880"/>
          </w:tcPr>
          <w:p>
            <w:r/>
            <w:r>
              <w:rPr>
                <w:b w:val="0"/>
              </w:rPr>
              <w:t>Slow-mo replay of the between-the-legs shot</w:t>
            </w:r>
          </w:p>
        </w:tc>
      </w:tr>
      <w:tr>
        <w:tc>
          <w:tcPr>
            <w:tcW w:type="dxa" w:w="2880"/>
          </w:tcPr>
          <w:p>
            <w:r/>
            <w:r>
              <w:rPr>
                <w:b w:val="0"/>
              </w:rPr>
              <w:t>2 (0:29–0:37)</w:t>
            </w:r>
          </w:p>
        </w:tc>
        <w:tc>
          <w:tcPr>
            <w:tcW w:type="dxa" w:w="2880"/>
          </w:tcPr>
          <w:p>
            <w:r/>
            <w:r>
              <w:rPr>
                <w:b w:val="0"/>
              </w:rPr>
              <w:t>"Number two. 2011 World Championship final. Lee Chong Wei against Lin Dan. Another between-the-legs save, and one of the fastest rallies you'll ever see."</w:t>
            </w:r>
          </w:p>
        </w:tc>
        <w:tc>
          <w:tcPr>
            <w:tcW w:type="dxa" w:w="2880"/>
          </w:tcPr>
          <w:p>
            <w:r/>
            <w:r>
              <w:rPr>
                <w:b w:val="0"/>
              </w:rPr>
              <w:t>Lee Chong Wei's save, Lin Dan reacting</w:t>
            </w:r>
          </w:p>
        </w:tc>
      </w:tr>
      <w:tr>
        <w:tc>
          <w:tcPr>
            <w:tcW w:type="dxa" w:w="2880"/>
          </w:tcPr>
          <w:p>
            <w:r/>
            <w:r>
              <w:rPr>
                <w:b w:val="0"/>
              </w:rPr>
              <w:t>1 (0:37–0:46)</w:t>
            </w:r>
          </w:p>
        </w:tc>
        <w:tc>
          <w:tcPr>
            <w:tcW w:type="dxa" w:w="2880"/>
          </w:tcPr>
          <w:p>
            <w:r/>
            <w:r>
              <w:rPr>
                <w:b w:val="0"/>
              </w:rPr>
              <w:t>"And number one. London 2012. Lin Dan beats Lee Chong Wei, 15–21, 21–10, 21–19, in the Olympic final. The greatest badminton match ever played."</w:t>
            </w:r>
          </w:p>
        </w:tc>
        <w:tc>
          <w:tcPr>
            <w:tcW w:type="dxa" w:w="2880"/>
          </w:tcPr>
          <w:p>
            <w:r/>
            <w:r>
              <w:rPr>
                <w:b w:val="0"/>
              </w:rPr>
              <w:t>Wembley Arena, final point, Lin Dan's celebration</w:t>
            </w:r>
          </w:p>
        </w:tc>
      </w:tr>
      <w:tr>
        <w:tc>
          <w:tcPr>
            <w:tcW w:type="dxa" w:w="2880"/>
          </w:tcPr>
          <w:p>
            <w:r/>
            <w:r>
              <w:rPr>
                <w:b w:val="0"/>
              </w:rPr>
              <w:t>THE LINE (0:46–0:50)</w:t>
            </w:r>
          </w:p>
        </w:tc>
        <w:tc>
          <w:tcPr>
            <w:tcW w:type="dxa" w:w="2880"/>
          </w:tcPr>
          <w:p>
            <w:r/>
            <w:r>
              <w:rPr>
                <w:b w:val="0"/>
              </w:rPr>
              <w:t>"Which one's your number one? Tell us in the comments."</w:t>
            </w:r>
          </w:p>
        </w:tc>
        <w:tc>
          <w:tcPr>
            <w:tcW w:type="dxa" w:w="2880"/>
          </w:tcPr>
          <w:p>
            <w:r/>
            <w:r>
              <w:rPr>
                <w:b w:val="0"/>
              </w:rPr>
              <w:t>End card with comment prompt</w:t>
            </w:r>
          </w:p>
        </w:tc>
      </w:tr>
    </w:tbl>
    <w:p/>
    <w:p>
      <w:r>
        <w:rPr>
          <w:b w:val="0"/>
        </w:rPr>
      </w:r>
      <w:r>
        <w:rPr>
          <w:b/>
        </w:rPr>
        <w:t>Fact-check before shoot (this one needs the most checking):</w:t>
      </w:r>
      <w:r>
        <w:rPr>
          <w:b w:val="0"/>
        </w:rPr>
      </w:r>
    </w:p>
    <w:p>
      <w:pPr>
        <w:pStyle w:val="ListBullet"/>
      </w:pPr>
      <w:r>
        <w:rPr>
          <w:b w:val="0"/>
        </w:rPr>
        <w:t>London 2012 Olympic final: Lin Dan beat Lee Chong Wei 15–21, 21–10, 21–19, Wembley Arena, 5 Aug 2012 (multiple sources).</w:t>
      </w:r>
    </w:p>
    <w:p>
      <w:pPr>
        <w:pStyle w:val="ListBullet"/>
      </w:pPr>
      <w:r>
        <w:rPr>
          <w:b w:val="0"/>
        </w:rPr>
        <w:t xml:space="preserve">2011 World Championship final: Lin Dan vs Lee Chong Wei; search summary mentions a between-the-legs save by Lee — </w:t>
      </w:r>
      <w:r>
        <w:rPr>
          <w:b/>
        </w:rPr>
        <w:t>verify who played the shot and in which match</w:t>
      </w:r>
      <w:r>
        <w:rPr>
          <w:b w:val="0"/>
        </w:rPr>
        <w:t>.</w:t>
      </w:r>
    </w:p>
    <w:p>
      <w:pPr>
        <w:pStyle w:val="ListBullet"/>
      </w:pPr>
      <w:r>
        <w:rPr>
          <w:b w:val="0"/>
        </w:rPr>
        <w:t>Chen Long's between-the-legs shot vs Lee Chong Wei at the 2014 World Championships — from one search summary. Verify the match/year and that it was Chen Long against Lee.</w:t>
      </w:r>
    </w:p>
    <w:p>
      <w:pPr>
        <w:pStyle w:val="ListBullet"/>
      </w:pPr>
      <w:r>
        <w:rPr>
          <w:b w:val="0"/>
        </w:rPr>
        <w:t>Satwik-Chirag: first Asian Games men's doubles gold for India, Hangzhou (held Sept–Oct 2023, sometimes called "2022 Asian Games") — from memory, verify. The 2026 edition (Aichi-Nagoya) is ongoing — check whether they've defended the title before publishing.</w:t>
      </w:r>
    </w:p>
    <w:p>
      <w:pPr>
        <w:pStyle w:val="ListBullet"/>
      </w:pPr>
      <w:r>
        <w:rPr>
          <w:b w:val="0"/>
        </w:rPr>
        <w:t>Axelsen: Olympic champion Tokyo 2020 (held 2021) and Paris 2024 — from memory, verify.</w:t>
      </w:r>
    </w:p>
    <w:p>
      <w:pPr>
        <w:pStyle w:val="ListBullet"/>
      </w:pPr>
      <w:r>
        <w:rPr>
          <w:b w:val="0"/>
        </w:rPr>
        <w:t>Suggested: sub in clips only if the rights are cleared (BWF footage).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