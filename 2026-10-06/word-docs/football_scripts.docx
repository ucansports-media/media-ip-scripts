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Football Scripts — 2026-10-06 Shoot</w:t>
      </w:r>
    </w:p>
    <w:p>
      <w:pPr>
        <w:pStyle w:val="Heading1"/>
      </w:pPr>
      <w:r>
        <w:t>Football · Rivalries — Arsenal vs Europe's Giants</w:t>
      </w:r>
    </w:p>
    <w:p>
      <w:r>
        <w:rPr>
          <w:b w:val="0"/>
        </w:rPr>
      </w:r>
      <w:r>
        <w:rPr>
          <w:b/>
        </w:rPr>
        <w:t>Voice:</w:t>
      </w:r>
      <w:r>
        <w:rPr>
          <w:b w:val="0"/>
        </w:rPr>
        <w:t xml:space="preserve"> Beat-table · English · ~45 sec · Pillar: Rivalries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"Arsenal were one penalty kick from being champions of Europe. And this year, the draw got harder."</w:t>
            </w:r>
          </w:p>
        </w:tc>
        <w:tc>
          <w:tcPr>
            <w:tcW w:type="dxa" w:w="2880"/>
          </w:tcPr>
          <w:p>
            <w:r/>
            <w:r>
              <w:rPr>
                <w:b w:val="0"/>
              </w:rPr>
              <w:t>Arsenal players on the pitch in Budapest after the final, heads down</w:t>
            </w:r>
          </w:p>
        </w:tc>
      </w:tr>
      <w:tr>
        <w:tc>
          <w:tcPr>
            <w:tcW w:type="dxa" w:w="2880"/>
          </w:tcPr>
          <w:p>
            <w:r/>
            <w:r>
              <w:rPr>
                <w:b w:val="0"/>
              </w:rPr>
              <w:t>SET-UP (0:06–0:16)</w:t>
            </w:r>
          </w:p>
        </w:tc>
        <w:tc>
          <w:tcPr>
            <w:tcW w:type="dxa" w:w="2880"/>
          </w:tcPr>
          <w:p>
            <w:r/>
            <w:r>
              <w:rPr>
                <w:b w:val="0"/>
              </w:rPr>
              <w:t>"Last May in Budapest, Kai Havertz put Arsenal ahead in the fifth minute. PSG equalised on a penalty, and won the shootout 4–3. Arsenal lost a final they led."</w:t>
            </w:r>
          </w:p>
        </w:tc>
        <w:tc>
          <w:tcPr>
            <w:tcW w:type="dxa" w:w="2880"/>
          </w:tcPr>
          <w:p>
            <w:r/>
            <w:r>
              <w:rPr>
                <w:b w:val="0"/>
              </w:rPr>
              <w:t>Havertz goal, then Dembélé penalty, then shootout scoreboard 4–3</w:t>
            </w:r>
          </w:p>
        </w:tc>
      </w:tr>
      <w:tr>
        <w:tc>
          <w:tcPr>
            <w:tcW w:type="dxa" w:w="2880"/>
          </w:tcPr>
          <w:p>
            <w:r/>
            <w:r>
              <w:rPr>
                <w:b w:val="0"/>
              </w:rPr>
              <w:t>THE STORY (0:16–0:30)</w:t>
            </w:r>
          </w:p>
        </w:tc>
        <w:tc>
          <w:tcPr>
            <w:tcW w:type="dxa" w:w="2880"/>
          </w:tcPr>
          <w:p>
            <w:r/>
            <w:r>
              <w:rPr>
                <w:b w:val="0"/>
              </w:rPr>
              <w:t>"Now, the league-phase draw. Real Madrid. Bayern Munich. Borussia Dortmund. Napoli. That's not a path. That's a gauntlet."</w:t>
            </w:r>
          </w:p>
        </w:tc>
        <w:tc>
          <w:tcPr>
            <w:tcW w:type="dxa" w:w="2880"/>
          </w:tcPr>
          <w:p>
            <w:r/>
            <w:r>
              <w:rPr>
                <w:b w:val="0"/>
              </w:rPr>
              <w:t>Four club crests slam in one by one over the Arsenal badge</w:t>
            </w:r>
          </w:p>
        </w:tc>
      </w:tr>
      <w:tr>
        <w:tc>
          <w:tcPr>
            <w:tcW w:type="dxa" w:w="2880"/>
          </w:tcPr>
          <w:p>
            <w:r/>
            <w:r>
              <w:rPr>
                <w:b w:val="0"/>
              </w:rPr>
              <w:t>THE TWIST (0:30–0:40)</w:t>
            </w:r>
          </w:p>
        </w:tc>
        <w:tc>
          <w:tcPr>
            <w:tcW w:type="dxa" w:w="2880"/>
          </w:tcPr>
          <w:p>
            <w:r/>
            <w:r>
              <w:rPr>
                <w:b w:val="0"/>
              </w:rPr>
              <w:t>"And PSG, the team that beat them, is still out there, defending their crown. Arsenal's biggest rival right now isn't in England. It's in Paris."</w:t>
            </w:r>
          </w:p>
        </w:tc>
        <w:tc>
          <w:tcPr>
            <w:tcW w:type="dxa" w:w="2880"/>
          </w:tcPr>
          <w:p>
            <w:r/>
            <w:r>
              <w:rPr>
                <w:b w:val="0"/>
              </w:rPr>
              <w:t>PSG crest, then Arsenal vs PSG final still, slow zoom</w:t>
            </w:r>
          </w:p>
        </w:tc>
      </w:tr>
      <w:tr>
        <w:tc>
          <w:tcPr>
            <w:tcW w:type="dxa" w:w="2880"/>
          </w:tcPr>
          <w:p>
            <w:r/>
            <w:r>
              <w:rPr>
                <w:b w:val="0"/>
              </w:rPr>
              <w:t>THE LINE (0:40–0:46)</w:t>
            </w:r>
          </w:p>
        </w:tc>
        <w:tc>
          <w:tcPr>
            <w:tcW w:type="dxa" w:w="2880"/>
          </w:tcPr>
          <w:p>
            <w:r/>
            <w:r>
              <w:rPr>
                <w:b w:val="0"/>
              </w:rPr>
              <w:t>"Do Arsenal finally finish the job, or does Europe break them again? Tell us in the comments."</w:t>
            </w:r>
          </w:p>
        </w:tc>
        <w:tc>
          <w:tcPr>
            <w:tcW w:type="dxa" w:w="2880"/>
          </w:tcPr>
          <w:p>
            <w:r/>
            <w:r>
              <w:rPr>
                <w:b w:val="0"/>
              </w:rPr>
              <w:t>Arsenal badge, end card with comment prompt</w:t>
            </w:r>
          </w:p>
        </w:tc>
      </w:tr>
    </w:tbl>
    <w:p/>
    <w:p>
      <w:r>
        <w:rPr>
          <w:b w:val="0"/>
        </w:rPr>
      </w:r>
      <w:r>
        <w:rPr>
          <w:b/>
        </w:rPr>
        <w:t>Fact-check before shoot:</w:t>
      </w:r>
      <w:r>
        <w:rPr>
          <w:b w:val="0"/>
        </w:rPr>
      </w:r>
    </w:p>
    <w:p>
      <w:pPr>
        <w:pStyle w:val="ListBullet"/>
      </w:pPr>
      <w:r>
        <w:rPr>
          <w:b w:val="0"/>
        </w:rPr>
        <w:t>2026 UCL final: Paris 1–1 Arsenal (PSG 4–3 on pens), 30 May, Puskás Aréna, Budapest. Havertz 5', Dembélé penalty (confirmed via UEFA.com).</w:t>
      </w:r>
    </w:p>
    <w:p>
      <w:pPr>
        <w:pStyle w:val="ListBullet"/>
      </w:pPr>
      <w:r>
        <w:rPr>
          <w:b w:val="0"/>
        </w:rPr>
        <w:t>2026-27 league-phase opponents (Real Madrid, Bayern, Dortmund, Napoli) — confirm the full list on UEFA.com.</w:t>
      </w:r>
    </w:p>
    <w:p>
      <w:pPr>
        <w:pStyle w:val="ListBullet"/>
      </w:pPr>
      <w:r>
        <w:rPr>
          <w:b w:val="0"/>
        </w:rPr>
        <w:t>Framed as Arsenal vs the Champions League elite / PSG. If Adit wants a classic head-to-head rivalry instead, swap the topic.</w:t>
      </w:r>
    </w:p>
    <w:p>
      <w:r>
        <w:br w:type="page"/>
      </w:r>
    </w:p>
    <w:p>
      <w:pPr>
        <w:pStyle w:val="Heading1"/>
      </w:pPr>
      <w:r>
        <w:t>Football · Past Tournaments — Euro 2004: How Greece Shocked Europe</w:t>
      </w:r>
    </w:p>
    <w:p>
      <w:r>
        <w:rPr>
          <w:b w:val="0"/>
        </w:rPr>
      </w:r>
      <w:r>
        <w:rPr>
          <w:b/>
        </w:rPr>
        <w:t>Voice:</w:t>
      </w:r>
      <w:r>
        <w:rPr>
          <w:b w:val="0"/>
        </w:rPr>
        <w:t xml:space="preserve"> Beat-table · English · ~45 sec · Pillar: Past Tournaments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"The bookies gave them 150-to-1. And Greece became champions of Europe."</w:t>
            </w:r>
          </w:p>
        </w:tc>
        <w:tc>
          <w:tcPr>
            <w:tcW w:type="dxa" w:w="2880"/>
          </w:tcPr>
          <w:p>
            <w:r/>
            <w:r>
              <w:rPr>
                <w:b w:val="0"/>
              </w:rPr>
              <w:t>Archive: Greek players celebrating with the trophy, "150–1" text</w:t>
            </w:r>
          </w:p>
        </w:tc>
      </w:tr>
      <w:tr>
        <w:tc>
          <w:tcPr>
            <w:tcW w:type="dxa" w:w="2880"/>
          </w:tcPr>
          <w:p>
            <w:r/>
            <w:r>
              <w:rPr>
                <w:b w:val="0"/>
              </w:rPr>
              <w:t>SET-UP (0:06–0:16)</w:t>
            </w:r>
          </w:p>
        </w:tc>
        <w:tc>
          <w:tcPr>
            <w:tcW w:type="dxa" w:w="2880"/>
          </w:tcPr>
          <w:p>
            <w:r/>
            <w:r>
              <w:rPr>
                <w:b w:val="0"/>
              </w:rPr>
              <w:t>"Euro 2004, in Portugal. Greece had never won a match at a European Championship. Their coach was a German, Otto Rehhagel, and his plan was simple: defend, and never lose shape."</w:t>
            </w:r>
          </w:p>
        </w:tc>
        <w:tc>
          <w:tcPr>
            <w:tcW w:type="dxa" w:w="2880"/>
          </w:tcPr>
          <w:p>
            <w:r/>
            <w:r>
              <w:rPr>
                <w:b w:val="0"/>
              </w:rPr>
              <w:t>Rehhagel on the touchline, Greek back line in formation</w:t>
            </w:r>
          </w:p>
        </w:tc>
      </w:tr>
      <w:tr>
        <w:tc>
          <w:tcPr>
            <w:tcW w:type="dxa" w:w="2880"/>
          </w:tcPr>
          <w:p>
            <w:r/>
            <w:r>
              <w:rPr>
                <w:b w:val="0"/>
              </w:rPr>
              <w:t>THE STORY (0:16–0:30)</w:t>
            </w:r>
          </w:p>
        </w:tc>
        <w:tc>
          <w:tcPr>
            <w:tcW w:type="dxa" w:w="2880"/>
          </w:tcPr>
          <w:p>
            <w:r/>
            <w:r>
              <w:rPr>
                <w:b w:val="0"/>
              </w:rPr>
              <w:t>"They opened by beating the hosts, Portugal. Then they knocked out holders France in the quarter-final, 1–0. Then the Czech Republic in the semi-final, with a silver goal in extra time."</w:t>
            </w:r>
          </w:p>
        </w:tc>
        <w:tc>
          <w:tcPr>
            <w:tcW w:type="dxa" w:w="2880"/>
          </w:tcPr>
          <w:p>
            <w:r/>
            <w:r>
              <w:rPr>
                <w:b w:val="0"/>
              </w:rPr>
              <w:t>Three quick-cut match graphics: Portugal / France / Czech Republic</w:t>
            </w:r>
          </w:p>
        </w:tc>
      </w:tr>
      <w:tr>
        <w:tc>
          <w:tcPr>
            <w:tcW w:type="dxa" w:w="2880"/>
          </w:tcPr>
          <w:p>
            <w:r/>
            <w:r>
              <w:rPr>
                <w:b w:val="0"/>
              </w:rPr>
              <w:t>THE TWIST (0:30–0:40)</w:t>
            </w:r>
          </w:p>
        </w:tc>
        <w:tc>
          <w:tcPr>
            <w:tcW w:type="dxa" w:w="2880"/>
          </w:tcPr>
          <w:p>
            <w:r/>
            <w:r>
              <w:rPr>
                <w:b w:val="0"/>
              </w:rPr>
              <w:t>"And the final? Portugal again. Same score, 1–0. Angelos Charisteas, a header. Every knockout game, they scored once and defended for their lives."</w:t>
            </w:r>
          </w:p>
        </w:tc>
        <w:tc>
          <w:tcPr>
            <w:tcW w:type="dxa" w:w="2880"/>
          </w:tcPr>
          <w:p>
            <w:r/>
            <w:r>
              <w:rPr>
                <w:b w:val="0"/>
              </w:rPr>
              <w:t>Charisteas header, then Greek defenders clearing, crowd silence</w:t>
            </w:r>
          </w:p>
        </w:tc>
      </w:tr>
      <w:tr>
        <w:tc>
          <w:tcPr>
            <w:tcW w:type="dxa" w:w="2880"/>
          </w:tcPr>
          <w:p>
            <w:r/>
            <w:r>
              <w:rPr>
                <w:b w:val="0"/>
              </w:rPr>
              <w:t>THE LINE (0:40–0:46)</w:t>
            </w:r>
          </w:p>
        </w:tc>
        <w:tc>
          <w:tcPr>
            <w:tcW w:type="dxa" w:w="2880"/>
          </w:tcPr>
          <w:p>
            <w:r/>
            <w:r>
              <w:rPr>
                <w:b w:val="0"/>
              </w:rPr>
              <w:t>"Proof that in football, a perfect system beats a team of stars. Best underdog story ever? Tell us in the comments."</w:t>
            </w:r>
          </w:p>
        </w:tc>
        <w:tc>
          <w:tcPr>
            <w:tcW w:type="dxa" w:w="2880"/>
          </w:tcPr>
          <w:p>
            <w:r/>
            <w:r>
              <w:rPr>
                <w:b w:val="0"/>
              </w:rPr>
              <w:t>Trophy lift freeze frame, end card with comment prompt</w:t>
            </w:r>
          </w:p>
        </w:tc>
      </w:tr>
    </w:tbl>
    <w:p/>
    <w:p>
      <w:r>
        <w:rPr>
          <w:b w:val="0"/>
        </w:rPr>
      </w:r>
      <w:r>
        <w:rPr>
          <w:b/>
        </w:rPr>
        <w:t>Fact-check before shoot:</w:t>
      </w:r>
      <w:r>
        <w:rPr>
          <w:b w:val="0"/>
        </w:rPr>
      </w:r>
    </w:p>
    <w:p>
      <w:pPr>
        <w:pStyle w:val="ListBullet"/>
      </w:pPr>
      <w:r>
        <w:rPr>
          <w:b w:val="0"/>
        </w:rPr>
        <w:t>Odds: commonly quoted as 150-1 pre-tournament (varies 100–150-1 by bookmaker) — pick one source.</w:t>
      </w:r>
    </w:p>
    <w:p>
      <w:pPr>
        <w:pStyle w:val="ListBullet"/>
      </w:pPr>
      <w:r>
        <w:rPr>
          <w:b w:val="0"/>
        </w:rPr>
        <w:t>"Never won a match at a European Championship": Greece's only prior Euro was 1980 — confirm they had no wins.</w:t>
      </w:r>
    </w:p>
    <w:p>
      <w:pPr>
        <w:pStyle w:val="ListBullet"/>
      </w:pPr>
      <w:r>
        <w:rPr>
          <w:b w:val="0"/>
        </w:rPr>
        <w:t>Results: Greece 2–1 Portugal (group opener), 1–0 France (QF, Charisteas), 1–0 Czech Republic (SF, Dellas, silver goal), 1–0 Portugal (final, Charisteas). Double-check scorers.</w:t>
      </w:r>
    </w:p>
    <w:p>
      <w:r>
        <w:br w:type="page"/>
      </w:r>
    </w:p>
    <w:p>
      <w:pPr>
        <w:pStyle w:val="Heading1"/>
      </w:pPr>
      <w:r>
        <w:t>Football · League Fun — Top 5 Forgotten World Cup 2026 Moments</w:t>
      </w:r>
    </w:p>
    <w:p>
      <w:r>
        <w:rPr>
          <w:b w:val="0"/>
        </w:rPr>
      </w:r>
      <w:r>
        <w:rPr>
          <w:b/>
        </w:rPr>
        <w:t>Voice:</w:t>
      </w:r>
      <w:r>
        <w:rPr>
          <w:b w:val="0"/>
        </w:rPr>
        <w:t xml:space="preserve"> Beat-table (countdown variant) · English · ~50 sec · Pillar: League Fun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(0:00–0:05)</w:t>
            </w:r>
          </w:p>
        </w:tc>
        <w:tc>
          <w:tcPr>
            <w:tcW w:type="dxa" w:w="2880"/>
          </w:tcPr>
          <w:p>
            <w:r/>
            <w:r>
              <w:rPr>
                <w:b w:val="0"/>
              </w:rPr>
              <w:t>"Spain won the World Cup. But these five moments were the real chaos. Number one still doesn't feel real."</w:t>
            </w:r>
          </w:p>
        </w:tc>
        <w:tc>
          <w:tcPr>
            <w:tcW w:type="dxa" w:w="2880"/>
          </w:tcPr>
          <w:p>
            <w:r/>
            <w:r>
              <w:rPr>
                <w:b w:val="0"/>
              </w:rPr>
              <w:t>Fast montage of the five moments, glitch cut</w:t>
            </w:r>
          </w:p>
        </w:tc>
      </w:tr>
      <w:tr>
        <w:tc>
          <w:tcPr>
            <w:tcW w:type="dxa" w:w="2880"/>
          </w:tcPr>
          <w:p>
            <w:r/>
            <w:r>
              <w:rPr>
                <w:b w:val="0"/>
              </w:rPr>
              <w:t>5 (0:05–0:14)</w:t>
            </w:r>
          </w:p>
        </w:tc>
        <w:tc>
          <w:tcPr>
            <w:tcW w:type="dxa" w:w="2880"/>
          </w:tcPr>
          <w:p>
            <w:r/>
            <w:r>
              <w:rPr>
                <w:b w:val="0"/>
              </w:rPr>
              <w:t>"Number five. Egypt led Argentina 2–0 in the Round of 16. Argentina scored three in a frantic finish to win 3–2."</w:t>
            </w:r>
          </w:p>
        </w:tc>
        <w:tc>
          <w:tcPr>
            <w:tcW w:type="dxa" w:w="2880"/>
          </w:tcPr>
          <w:p>
            <w:r/>
            <w:r>
              <w:rPr>
                <w:b w:val="0"/>
              </w:rPr>
              <w:t>Egypt goal celebration, then Argentina's late winner</w:t>
            </w:r>
          </w:p>
        </w:tc>
      </w:tr>
      <w:tr>
        <w:tc>
          <w:tcPr>
            <w:tcW w:type="dxa" w:w="2880"/>
          </w:tcPr>
          <w:p>
            <w:r/>
            <w:r>
              <w:rPr>
                <w:b w:val="0"/>
              </w:rPr>
              <w:t>4 (0:14–0:23)</w:t>
            </w:r>
          </w:p>
        </w:tc>
        <w:tc>
          <w:tcPr>
            <w:tcW w:type="dxa" w:w="2880"/>
          </w:tcPr>
          <w:p>
            <w:r/>
            <w:r>
              <w:rPr>
                <w:b w:val="0"/>
              </w:rPr>
              <w:t>"Number four. The third-place play-off. France led England 4–0 at half-time. Saka scored a hat-trick in the second half. France still won 6–4."</w:t>
            </w:r>
          </w:p>
        </w:tc>
        <w:tc>
          <w:tcPr>
            <w:tcW w:type="dxa" w:w="2880"/>
          </w:tcPr>
          <w:p>
            <w:r/>
            <w:r>
              <w:rPr>
                <w:b w:val="0"/>
              </w:rPr>
              <w:t>Scoreboard 4–0 → 6–4, Saka celebrating</w:t>
            </w:r>
          </w:p>
        </w:tc>
      </w:tr>
      <w:tr>
        <w:tc>
          <w:tcPr>
            <w:tcW w:type="dxa" w:w="2880"/>
          </w:tcPr>
          <w:p>
            <w:r/>
            <w:r>
              <w:rPr>
                <w:b w:val="0"/>
              </w:rPr>
              <w:t>3 (0:23–0:31)</w:t>
            </w:r>
          </w:p>
        </w:tc>
        <w:tc>
          <w:tcPr>
            <w:tcW w:type="dxa" w:w="2880"/>
          </w:tcPr>
          <w:p>
            <w:r/>
            <w:r>
              <w:rPr>
                <w:b w:val="0"/>
              </w:rPr>
              <w:t>"Number three. Morocco. An added-time equaliser against the Netherlands, then they won on penalties, 3–2, and marched into the quarter-finals."</w:t>
            </w:r>
          </w:p>
        </w:tc>
        <w:tc>
          <w:tcPr>
            <w:tcW w:type="dxa" w:w="2880"/>
          </w:tcPr>
          <w:p>
            <w:r/>
            <w:r>
              <w:rPr>
                <w:b w:val="0"/>
              </w:rPr>
              <w:t>Morocco players sprinting to the corner flag, penalty save</w:t>
            </w:r>
          </w:p>
        </w:tc>
      </w:tr>
      <w:tr>
        <w:tc>
          <w:tcPr>
            <w:tcW w:type="dxa" w:w="2880"/>
          </w:tcPr>
          <w:p>
            <w:r/>
            <w:r>
              <w:rPr>
                <w:b w:val="0"/>
              </w:rPr>
              <w:t>2 (0:31–0:39)</w:t>
            </w:r>
          </w:p>
        </w:tc>
        <w:tc>
          <w:tcPr>
            <w:tcW w:type="dxa" w:w="2880"/>
          </w:tcPr>
          <w:p>
            <w:r/>
            <w:r>
              <w:rPr>
                <w:b w:val="0"/>
              </w:rPr>
              <w:t>"Number two. Paraguay knocked out four-time champions Germany on penalties, 4–3. In the Round of 32."</w:t>
            </w:r>
          </w:p>
        </w:tc>
        <w:tc>
          <w:tcPr>
            <w:tcW w:type="dxa" w:w="2880"/>
          </w:tcPr>
          <w:p>
            <w:r/>
            <w:r>
              <w:rPr>
                <w:b w:val="0"/>
              </w:rPr>
              <w:t>German players on their knees, Paraguay pile-on</w:t>
            </w:r>
          </w:p>
        </w:tc>
      </w:tr>
      <w:tr>
        <w:tc>
          <w:tcPr>
            <w:tcW w:type="dxa" w:w="2880"/>
          </w:tcPr>
          <w:p>
            <w:r/>
            <w:r>
              <w:rPr>
                <w:b w:val="0"/>
              </w:rPr>
              <w:t>1 (0:39–0:48)</w:t>
            </w:r>
          </w:p>
        </w:tc>
        <w:tc>
          <w:tcPr>
            <w:tcW w:type="dxa" w:w="2880"/>
          </w:tcPr>
          <w:p>
            <w:r/>
            <w:r>
              <w:rPr>
                <w:b w:val="0"/>
              </w:rPr>
              <w:t>"And number one. Norway beat Brazil 2–1. Haaland scored twice, and even Neymar's late penalty couldn't save them."</w:t>
            </w:r>
          </w:p>
        </w:tc>
        <w:tc>
          <w:tcPr>
            <w:tcW w:type="dxa" w:w="2880"/>
          </w:tcPr>
          <w:p>
            <w:r/>
            <w:r>
              <w:rPr>
                <w:b w:val="0"/>
              </w:rPr>
              <w:t>Haaland brace, Brazil bench frozen, Neymar penalty</w:t>
            </w:r>
          </w:p>
        </w:tc>
      </w:tr>
      <w:tr>
        <w:tc>
          <w:tcPr>
            <w:tcW w:type="dxa" w:w="2880"/>
          </w:tcPr>
          <w:p>
            <w:r/>
            <w:r>
              <w:rPr>
                <w:b w:val="0"/>
              </w:rPr>
              <w:t>THE LINE (0:48–0:52)</w:t>
            </w:r>
          </w:p>
        </w:tc>
        <w:tc>
          <w:tcPr>
            <w:tcW w:type="dxa" w:w="2880"/>
          </w:tcPr>
          <w:p>
            <w:r/>
            <w:r>
              <w:rPr>
                <w:b w:val="0"/>
              </w:rPr>
              <w:t>"Which one did you forget? Tell us in the comments."</w:t>
            </w:r>
          </w:p>
        </w:tc>
        <w:tc>
          <w:tcPr>
            <w:tcW w:type="dxa" w:w="2880"/>
          </w:tcPr>
          <w:p>
            <w:r/>
            <w:r>
              <w:rPr>
                <w:b w:val="0"/>
              </w:rPr>
              <w:t>End card with comment prompt</w:t>
            </w:r>
          </w:p>
        </w:tc>
      </w:tr>
    </w:tbl>
    <w:p/>
    <w:p>
      <w:r>
        <w:rPr>
          <w:b w:val="0"/>
        </w:rPr>
      </w:r>
      <w:r>
        <w:rPr>
          <w:b/>
        </w:rPr>
        <w:t>Fact-check before shoot:</w:t>
      </w:r>
      <w:r>
        <w:rPr>
          <w:b w:val="0"/>
        </w:rPr>
      </w:r>
    </w:p>
    <w:p>
      <w:pPr>
        <w:pStyle w:val="ListBullet"/>
      </w:pPr>
      <w:r>
        <w:rPr>
          <w:b w:val="0"/>
        </w:rPr>
        <w:t>Norway 2–1 Brazil, R16, 5 July: Haaland scored in the 79th minute and again minutes later; Neymar penalty late (ESPN, Al Jazeera).</w:t>
      </w:r>
    </w:p>
    <w:p>
      <w:pPr>
        <w:pStyle w:val="ListBullet"/>
      </w:pPr>
      <w:r>
        <w:rPr>
          <w:b w:val="0"/>
        </w:rPr>
        <w:t>Paraguay v Germany R32: 1–1, Paraguay 4–3 on pens. Morocco v Netherlands R32: 1–1, Morocco 3–2 on pens after an added-time equaliser; lost to France in the QF.</w:t>
      </w:r>
    </w:p>
    <w:p>
      <w:pPr>
        <w:pStyle w:val="ListBullet"/>
      </w:pPr>
      <w:r>
        <w:rPr>
          <w:b w:val="0"/>
        </w:rPr>
        <w:t>Egypt led Argentina 2–0 in R16, Argentina won 3–2; France 6–4 England (third-place, England trailed 4–0 at HT, Saka hat-trick) — from one secondary source (Striker Report). Verify with two sources.</w:t>
      </w:r>
    </w:p>
    <w:p>
      <w:pPr>
        <w:pStyle w:val="ListBullet"/>
      </w:pPr>
      <w:r>
        <w:rPr>
          <w:b w:val="0"/>
        </w:rPr>
        <w:t>"Forgotten" is loose, since these are recent. Retitle to "Top 5 Biggest Shocks" if Adit prefers.</w:t>
      </w:r>
    </w:p>
    <w:p>
      <w:r>
        <w:br w:type="page"/>
      </w:r>
    </w:p>
    <w:p>
      <w:pPr>
        <w:pStyle w:val="Heading1"/>
      </w:pPr>
      <w:r>
        <w:t>Football · Player Aura — Lamine Yamal vs the Ballon d'Or</w:t>
      </w:r>
    </w:p>
    <w:p>
      <w:r>
        <w:rPr>
          <w:b w:val="0"/>
        </w:rPr>
      </w:r>
      <w:r>
        <w:rPr>
          <w:b/>
        </w:rPr>
        <w:t>Voice:</w:t>
      </w:r>
      <w:r>
        <w:rPr>
          <w:b w:val="0"/>
        </w:rPr>
        <w:t xml:space="preserve"> Beat-table · English · ~45 sec · Pillar: Player Aura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"Nineteen years old. A World Cup winner's medal. And the Ballon d'Or might still not be enough."</w:t>
            </w:r>
          </w:p>
        </w:tc>
        <w:tc>
          <w:tcPr>
            <w:tcW w:type="dxa" w:w="2880"/>
          </w:tcPr>
          <w:p>
            <w:r/>
            <w:r>
              <w:rPr>
                <w:b w:val="0"/>
              </w:rPr>
              <w:t>Yamal lifting the World Cup trophy, freeze on his face</w:t>
            </w:r>
          </w:p>
        </w:tc>
      </w:tr>
      <w:tr>
        <w:tc>
          <w:tcPr>
            <w:tcW w:type="dxa" w:w="2880"/>
          </w:tcPr>
          <w:p>
            <w:r/>
            <w:r>
              <w:rPr>
                <w:b w:val="0"/>
              </w:rPr>
              <w:t>SET-UP (0:06–0:16)</w:t>
            </w:r>
          </w:p>
        </w:tc>
        <w:tc>
          <w:tcPr>
            <w:tcW w:type="dxa" w:w="2880"/>
          </w:tcPr>
          <w:p>
            <w:r/>
            <w:r>
              <w:rPr>
                <w:b w:val="0"/>
              </w:rPr>
              <w:t>"Lamine Yamal is the bookies' favourite for the 2026 Ballon d'Or. If he wins, he becomes the youngest winner in the award's history. The ceremony is October 26, in London. First time ever outside Paris."</w:t>
            </w:r>
          </w:p>
        </w:tc>
        <w:tc>
          <w:tcPr>
            <w:tcW w:type="dxa" w:w="2880"/>
          </w:tcPr>
          <w:p>
            <w:r/>
            <w:r>
              <w:rPr>
                <w:b w:val="0"/>
              </w:rPr>
              <w:t>Ballon d'Or trophy graphic, London skyline, "26 OCT" text</w:t>
            </w:r>
          </w:p>
        </w:tc>
      </w:tr>
      <w:tr>
        <w:tc>
          <w:tcPr>
            <w:tcW w:type="dxa" w:w="2880"/>
          </w:tcPr>
          <w:p>
            <w:r/>
            <w:r>
              <w:rPr>
                <w:b w:val="0"/>
              </w:rPr>
              <w:t>THE STORY (0:16–0:30)</w:t>
            </w:r>
          </w:p>
        </w:tc>
        <w:tc>
          <w:tcPr>
            <w:tcW w:type="dxa" w:w="2880"/>
          </w:tcPr>
          <w:p>
            <w:r/>
            <w:r>
              <w:rPr>
                <w:b w:val="0"/>
              </w:rPr>
              <w:t>"This season he scored 16 league goals, a personal best, and led La Liga in assists. Six goals in the Champions League. Then Spain went to the World Cup, and he started seven of eight games."</w:t>
            </w:r>
          </w:p>
        </w:tc>
        <w:tc>
          <w:tcPr>
            <w:tcW w:type="dxa" w:w="2880"/>
          </w:tcPr>
          <w:p>
            <w:r/>
            <w:r>
              <w:rPr>
                <w:b w:val="0"/>
              </w:rPr>
              <w:t>Quick-cut season highlights, stat overlays: 16 league goals / 6 UCL goals</w:t>
            </w:r>
          </w:p>
        </w:tc>
      </w:tr>
      <w:tr>
        <w:tc>
          <w:tcPr>
            <w:tcW w:type="dxa" w:w="2880"/>
          </w:tcPr>
          <w:p>
            <w:r/>
            <w:r>
              <w:rPr>
                <w:b w:val="0"/>
              </w:rPr>
              <w:t>THE TWIST (0:30–0:40)</w:t>
            </w:r>
          </w:p>
        </w:tc>
        <w:tc>
          <w:tcPr>
            <w:tcW w:type="dxa" w:w="2880"/>
          </w:tcPr>
          <w:p>
            <w:r/>
            <w:r>
              <w:rPr>
                <w:b w:val="0"/>
              </w:rPr>
              <w:t>"But at the World Cup he scored just one goal. Harry Kane and Kylian Mbappé have louder numbers. Yamal's case isn't goals. It's that Spain won, and he was the reason defenders panicked."</w:t>
            </w:r>
          </w:p>
        </w:tc>
        <w:tc>
          <w:tcPr>
            <w:tcW w:type="dxa" w:w="2880"/>
          </w:tcPr>
          <w:p>
            <w:r/>
            <w:r>
              <w:rPr>
                <w:b w:val="0"/>
              </w:rPr>
              <w:t>Split screen: Yamal 1 goal vs Mbappé Golden Boot, then Yamal dribbling past two defenders</w:t>
            </w:r>
          </w:p>
        </w:tc>
      </w:tr>
      <w:tr>
        <w:tc>
          <w:tcPr>
            <w:tcW w:type="dxa" w:w="2880"/>
          </w:tcPr>
          <w:p>
            <w:r/>
            <w:r>
              <w:rPr>
                <w:b w:val="0"/>
              </w:rPr>
              <w:t>THE LINE (0:40–0:46)</w:t>
            </w:r>
          </w:p>
        </w:tc>
        <w:tc>
          <w:tcPr>
            <w:tcW w:type="dxa" w:w="2880"/>
          </w:tcPr>
          <w:p>
            <w:r/>
            <w:r>
              <w:rPr>
                <w:b w:val="0"/>
              </w:rPr>
              <w:t>"Trophies or stats — what should the Ballon d'Or reward? Tell us in the comments."</w:t>
            </w:r>
          </w:p>
        </w:tc>
        <w:tc>
          <w:tcPr>
            <w:tcW w:type="dxa" w:w="2880"/>
          </w:tcPr>
          <w:p>
            <w:r/>
            <w:r>
              <w:rPr>
                <w:b w:val="0"/>
              </w:rPr>
              <w:t>Yamal close-up, end card with comment prompt</w:t>
            </w:r>
          </w:p>
        </w:tc>
      </w:tr>
    </w:tbl>
    <w:p/>
    <w:p>
      <w:r>
        <w:rPr>
          <w:b w:val="0"/>
        </w:rPr>
      </w:r>
      <w:r>
        <w:rPr>
          <w:b/>
        </w:rPr>
        <w:t>Fact-check before shoot (flagged as draft):</w:t>
      </w:r>
      <w:r>
        <w:rPr>
          <w:b w:val="0"/>
        </w:rPr>
      </w:r>
    </w:p>
    <w:p>
      <w:pPr>
        <w:pStyle w:val="ListBullet"/>
      </w:pPr>
      <w:r>
        <w:rPr>
          <w:b w:val="0"/>
        </w:rPr>
        <w:t>Yamal's 2025-26 season numbers (16 La Liga goals, league-leading assists, 6 UCL goals) came from secondary stat sites — verify on La Liga / UEFA.</w:t>
      </w:r>
    </w:p>
    <w:p>
      <w:pPr>
        <w:pStyle w:val="ListBullet"/>
      </w:pPr>
      <w:r>
        <w:rPr>
          <w:b w:val="0"/>
        </w:rPr>
        <w:t>"Youngest winner ever": the current youngest is Ronaldo Nazário (21, in 1997) — confirm Yamal (19) would break it.</w:t>
      </w:r>
    </w:p>
    <w:p>
      <w:pPr>
        <w:pStyle w:val="ListBullet"/>
      </w:pPr>
      <w:r>
        <w:rPr>
          <w:b w:val="0"/>
        </w:rPr>
        <w:t>World Cup: 1 goal, 8 apps / 7 starts (secondary source — verify).</w:t>
      </w:r>
    </w:p>
    <w:p>
      <w:pPr>
        <w:pStyle w:val="ListBullet"/>
      </w:pPr>
      <w:r>
        <w:rPr>
          <w:b w:val="0"/>
        </w:rPr>
        <w:t>Ceremony 26 Oct 2026, London Palladium, first outside Paris (confirmed via UEFA/Yahoo).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