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Cricket Scripts — 2026-10-06 Shoot</w:t>
      </w:r>
    </w:p>
    <w:p>
      <w:pPr>
        <w:pStyle w:val="Heading1"/>
      </w:pPr>
      <w:r>
        <w:t>Cricket · Past Tournaments — 1999 World Cup Semi-Final: The Tie That Sent Australia Through</w:t>
      </w:r>
    </w:p>
    <w:p>
      <w:r>
        <w:rPr>
          <w:b w:val="0"/>
        </w:rPr>
      </w:r>
      <w:r>
        <w:rPr>
          <w:b/>
        </w:rPr>
        <w:t>Voice:</w:t>
      </w:r>
      <w:r>
        <w:rPr>
          <w:b w:val="0"/>
        </w:rPr>
        <w:t xml:space="preserve"> Beat-table · Hinglish · ~45 sec · Pillar: Past Tournaments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"213 sabke. Match tie. Aur South Africa bahar. Cricket ka sabse zyada dard dene wala match."</w:t>
            </w:r>
          </w:p>
        </w:tc>
        <w:tc>
          <w:tcPr>
            <w:tcW w:type="dxa" w:w="2880"/>
          </w:tcPr>
          <w:p>
            <w:r/>
            <w:r>
              <w:rPr>
                <w:b w:val="0"/>
              </w:rPr>
              <w:t>Edgbaston scoreboard "213 – 213", close-up of a stunned Donald</w:t>
            </w:r>
          </w:p>
        </w:tc>
      </w:tr>
      <w:tr>
        <w:tc>
          <w:tcPr>
            <w:tcW w:type="dxa" w:w="2880"/>
          </w:tcPr>
          <w:p>
            <w:r/>
            <w:r>
              <w:rPr>
                <w:b w:val="0"/>
              </w:rPr>
              <w:t>SET-UP (0:06–0:16)</w:t>
            </w:r>
          </w:p>
        </w:tc>
        <w:tc>
          <w:tcPr>
            <w:tcW w:type="dxa" w:w="2880"/>
          </w:tcPr>
          <w:p>
            <w:r/>
            <w:r>
              <w:rPr>
                <w:b w:val="0"/>
              </w:rPr>
              <w:t>"1999 World Cup, semi-final, Edgbaston. Australia ne 213 banaye. Michael Bevan ke 65 aur Steve Waugh ke 56. South Africa ke liye target chhota tha."</w:t>
            </w:r>
          </w:p>
        </w:tc>
        <w:tc>
          <w:tcPr>
            <w:tcW w:type="dxa" w:w="2880"/>
          </w:tcPr>
          <w:p>
            <w:r/>
            <w:r>
              <w:rPr>
                <w:b w:val="0"/>
              </w:rPr>
              <w:t>Bevan and Waugh batting, target graphic "214 to win"</w:t>
            </w:r>
          </w:p>
        </w:tc>
      </w:tr>
      <w:tr>
        <w:tc>
          <w:tcPr>
            <w:tcW w:type="dxa" w:w="2880"/>
          </w:tcPr>
          <w:p>
            <w:r/>
            <w:r>
              <w:rPr>
                <w:b w:val="0"/>
              </w:rPr>
              <w:t>THE STORY (0:16–0:30)</w:t>
            </w:r>
          </w:p>
        </w:tc>
        <w:tc>
          <w:tcPr>
            <w:tcW w:type="dxa" w:w="2880"/>
          </w:tcPr>
          <w:p>
            <w:r/>
            <w:r>
              <w:rPr>
                <w:b w:val="0"/>
              </w:rPr>
              <w:t>"Lekin Shane Warne ne game palat diya. Kirsten, Gibbs, Cronje, Kallis — chaar wicket aur South Africa 48/0 se 61/4. Phir Lance Klusener aaya, aakhri over mein pehli do balls par do chauke."</w:t>
            </w:r>
          </w:p>
        </w:tc>
        <w:tc>
          <w:tcPr>
            <w:tcW w:type="dxa" w:w="2880"/>
          </w:tcPr>
          <w:p>
            <w:r/>
            <w:r>
              <w:rPr>
                <w:b w:val="0"/>
              </w:rPr>
              <w:t>Warne celebrating, wickets falling, Klusener hitting two fours</w:t>
            </w:r>
          </w:p>
        </w:tc>
      </w:tr>
      <w:tr>
        <w:tc>
          <w:tcPr>
            <w:tcW w:type="dxa" w:w="2880"/>
          </w:tcPr>
          <w:p>
            <w:r/>
            <w:r>
              <w:rPr>
                <w:b w:val="0"/>
              </w:rPr>
              <w:t>THE TWIST (0:30–0:40)</w:t>
            </w:r>
          </w:p>
        </w:tc>
        <w:tc>
          <w:tcPr>
            <w:tcW w:type="dxa" w:w="2880"/>
          </w:tcPr>
          <w:p>
            <w:r/>
            <w:r>
              <w:rPr>
                <w:b w:val="0"/>
              </w:rPr>
              <w:t>"Ek run chahiye tha, chaar balls mein. Klusener ne shot khela, bhaage. Allan Donald ne bat gira diya, run out. Match tie. Australia final mein, kyunki woh Super Six mein upar the."</w:t>
            </w:r>
          </w:p>
        </w:tc>
        <w:tc>
          <w:tcPr>
            <w:tcW w:type="dxa" w:w="2880"/>
          </w:tcPr>
          <w:p>
            <w:r/>
            <w:r>
              <w:rPr>
                <w:b w:val="0"/>
              </w:rPr>
              <w:t>Donald dropping his bat, Australia celebrating, Super Six table</w:t>
            </w:r>
          </w:p>
        </w:tc>
      </w:tr>
      <w:tr>
        <w:tc>
          <w:tcPr>
            <w:tcW w:type="dxa" w:w="2880"/>
          </w:tcPr>
          <w:p>
            <w:r/>
            <w:r>
              <w:rPr>
                <w:b w:val="0"/>
              </w:rPr>
              <w:t>THE LINE (0:40–0:46)</w:t>
            </w:r>
          </w:p>
        </w:tc>
        <w:tc>
          <w:tcPr>
            <w:tcW w:type="dxa" w:w="2880"/>
          </w:tcPr>
          <w:p>
            <w:r/>
            <w:r>
              <w:rPr>
                <w:b w:val="0"/>
              </w:rPr>
              <w:t>"Ek run out. Ek World Cup. Kya yeh ab tak ka sabse bada heartbreak tha? Comment mein batao."</w:t>
            </w:r>
          </w:p>
        </w:tc>
        <w:tc>
          <w:tcPr>
            <w:tcW w:type="dxa" w:w="2880"/>
          </w:tcPr>
          <w:p>
            <w:r/>
            <w:r>
              <w:rPr>
                <w:b w:val="0"/>
              </w:rPr>
              <w:t>Donald on his knees, end card with comment prompt</w:t>
            </w:r>
          </w:p>
        </w:tc>
      </w:tr>
    </w:tbl>
    <w:p/>
    <w:p>
      <w:r>
        <w:rPr>
          <w:b w:val="0"/>
        </w:rPr>
      </w:r>
      <w:r>
        <w:rPr>
          <w:b/>
        </w:rPr>
        <w:t>Fact-check before shoot:</w:t>
      </w:r>
      <w:r>
        <w:rPr>
          <w:b w:val="0"/>
        </w:rPr>
      </w:r>
    </w:p>
    <w:p>
      <w:pPr>
        <w:pStyle w:val="ListBullet"/>
      </w:pPr>
      <w:r>
        <w:rPr>
          <w:b w:val="0"/>
        </w:rPr>
        <w:t>Australia 213 (49.2 overs): Bevan 65, S Waugh 56. South Africa 213 (tie), Klusener 31*. Warne took 4 wickets (Kirsten, Gibbs, Cronje, Kallis) — search source: Wikipedia/cricket.com.au. SA were 48/0 → 61/4.</w:t>
      </w:r>
    </w:p>
    <w:p>
      <w:pPr>
        <w:pStyle w:val="ListBullet"/>
      </w:pPr>
      <w:r>
        <w:rPr>
          <w:b w:val="0"/>
        </w:rPr>
        <w:t>Last over: SA needed 1 run from 4 balls after Klusener hit the first two balls for four. Donald was run out — confirm on which ball (the "1 needed off 4 balls" detail is from the source summary).</w:t>
      </w:r>
    </w:p>
    <w:p>
      <w:pPr>
        <w:pStyle w:val="ListBullet"/>
      </w:pPr>
      <w:r>
        <w:rPr>
          <w:b w:val="0"/>
        </w:rPr>
        <w:t>Australia advanced because they finished higher in the Super Six stage, not on a superover — confirm (ICC's tiebreak rule).</w:t>
      </w:r>
    </w:p>
    <w:p>
      <w:pPr>
        <w:pStyle w:val="ListBullet"/>
      </w:pPr>
      <w:r>
        <w:rPr>
          <w:b w:val="0"/>
        </w:rPr>
        <w:t>Australia went on to beat Pakistan in the final — script doesn't say this, so no conflict.</w:t>
      </w:r>
    </w:p>
    <w:p>
      <w:r>
        <w:br w:type="page"/>
      </w:r>
    </w:p>
    <w:p>
      <w:pPr>
        <w:pStyle w:val="Heading1"/>
      </w:pPr>
      <w:r>
        <w:t>Cricket · Rivalries — Australia vs England: The Ashes 4–1 and What's Next</w:t>
      </w:r>
    </w:p>
    <w:p>
      <w:r>
        <w:rPr>
          <w:b w:val="0"/>
        </w:rPr>
      </w:r>
      <w:r>
        <w:rPr>
          <w:b/>
        </w:rPr>
        <w:t>Voice:</w:t>
      </w:r>
      <w:r>
        <w:rPr>
          <w:b w:val="0"/>
        </w:rPr>
        <w:t xml:space="preserve"> Beat-table · Hinglish · ~45 sec · Pillar: Rivalries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"14 saal. 18 Tests. England Australia mein ek Ashes Test nahi jeet paaya."</w:t>
            </w:r>
          </w:p>
        </w:tc>
        <w:tc>
          <w:tcPr>
            <w:tcW w:type="dxa" w:w="2880"/>
          </w:tcPr>
          <w:p>
            <w:r/>
            <w:r>
              <w:rPr>
                <w:b w:val="0"/>
              </w:rPr>
              <w:t>Melbourne crowd, England players walking off, "18 Tests" counter</w:t>
            </w:r>
          </w:p>
        </w:tc>
      </w:tr>
      <w:tr>
        <w:tc>
          <w:tcPr>
            <w:tcW w:type="dxa" w:w="2880"/>
          </w:tcPr>
          <w:p>
            <w:r/>
            <w:r>
              <w:rPr>
                <w:b w:val="0"/>
              </w:rPr>
              <w:t>SET-UP (0:06–0:16)</w:t>
            </w:r>
          </w:p>
        </w:tc>
        <w:tc>
          <w:tcPr>
            <w:tcW w:type="dxa" w:w="2880"/>
          </w:tcPr>
          <w:p>
            <w:r/>
            <w:r>
              <w:rPr>
                <w:b w:val="0"/>
              </w:rPr>
              <w:t>"Ashes, cricket ki sabse purani rivalry. 2025-26 mein Australia ne series 4–1 se jeeti. Mitchell Starc ne 31 wickets liye, Player of the Series bane. Travis Head ne 629 runs banaye."</w:t>
            </w:r>
          </w:p>
        </w:tc>
        <w:tc>
          <w:tcPr>
            <w:tcW w:type="dxa" w:w="2880"/>
          </w:tcPr>
          <w:p>
            <w:r/>
            <w:r>
              <w:rPr>
                <w:b w:val="0"/>
              </w:rPr>
              <w:t>Ashes urn, Starc celebrating, Head raising his bat</w:t>
            </w:r>
          </w:p>
        </w:tc>
      </w:tr>
      <w:tr>
        <w:tc>
          <w:tcPr>
            <w:tcW w:type="dxa" w:w="2880"/>
          </w:tcPr>
          <w:p>
            <w:r/>
            <w:r>
              <w:rPr>
                <w:b w:val="0"/>
              </w:rPr>
              <w:t>THE STORY (0:16–0:30)</w:t>
            </w:r>
          </w:p>
        </w:tc>
        <w:tc>
          <w:tcPr>
            <w:tcW w:type="dxa" w:w="2880"/>
          </w:tcPr>
          <w:p>
            <w:r/>
            <w:r>
              <w:rPr>
                <w:b w:val="0"/>
              </w:rPr>
              <w:t>"Perth mein pehle hi din Starc ne saat wicket liye. Head ne 69 balls mein century thok di. England ke liye shuruaat hi bhaari padi."</w:t>
            </w:r>
          </w:p>
        </w:tc>
        <w:tc>
          <w:tcPr>
            <w:tcW w:type="dxa" w:w="2880"/>
          </w:tcPr>
          <w:p>
            <w:r/>
            <w:r>
              <w:rPr>
                <w:b w:val="0"/>
              </w:rPr>
              <w:t>Perth Test scoreboard, Starc 7-for graphic, Head's hundred</w:t>
            </w:r>
          </w:p>
        </w:tc>
      </w:tr>
      <w:tr>
        <w:tc>
          <w:tcPr>
            <w:tcW w:type="dxa" w:w="2880"/>
          </w:tcPr>
          <w:p>
            <w:r/>
            <w:r>
              <w:rPr>
                <w:b w:val="0"/>
              </w:rPr>
              <w:t>THE TWIST (0:30–0:40)</w:t>
            </w:r>
          </w:p>
        </w:tc>
        <w:tc>
          <w:tcPr>
            <w:tcW w:type="dxa" w:w="2880"/>
          </w:tcPr>
          <w:p>
            <w:r/>
            <w:r>
              <w:rPr>
                <w:b w:val="0"/>
              </w:rPr>
              <w:t>"Lekin Melbourne mein England ne wapasi ki. Chaar wicket se jeeta, 18 Test ka silsila khatam. Ek aisi jeet jo poori series nahi bacha saki, lekin ek streak zaroor toda."</w:t>
            </w:r>
          </w:p>
        </w:tc>
        <w:tc>
          <w:tcPr>
            <w:tcW w:type="dxa" w:w="2880"/>
          </w:tcPr>
          <w:p>
            <w:r/>
            <w:r>
              <w:rPr>
                <w:b w:val="0"/>
              </w:rPr>
              <w:t>England players hugging, MCG scoreboard, "18 → 0" streak graphic</w:t>
            </w:r>
          </w:p>
        </w:tc>
      </w:tr>
      <w:tr>
        <w:tc>
          <w:tcPr>
            <w:tcW w:type="dxa" w:w="2880"/>
          </w:tcPr>
          <w:p>
            <w:r/>
            <w:r>
              <w:rPr>
                <w:b w:val="0"/>
              </w:rPr>
              <w:t>THE LINE (0:40–0:46)</w:t>
            </w:r>
          </w:p>
        </w:tc>
        <w:tc>
          <w:tcPr>
            <w:tcW w:type="dxa" w:w="2880"/>
          </w:tcPr>
          <w:p>
            <w:r/>
            <w:r>
              <w:rPr>
                <w:b w:val="0"/>
              </w:rPr>
              <w:t>"Agla Ashes England mein hoga. Bazball jeetega ya Baggy Green? Comment mein batao."</w:t>
            </w:r>
          </w:p>
        </w:tc>
        <w:tc>
          <w:tcPr>
            <w:tcW w:type="dxa" w:w="2880"/>
          </w:tcPr>
          <w:p>
            <w:r/>
            <w:r>
              <w:rPr>
                <w:b w:val="0"/>
              </w:rPr>
              <w:t>Ashes urn on England soil, end card with comment prompt</w:t>
            </w:r>
          </w:p>
        </w:tc>
      </w:tr>
    </w:tbl>
    <w:p/>
    <w:p>
      <w:r>
        <w:rPr>
          <w:b w:val="0"/>
        </w:rPr>
      </w:r>
      <w:r>
        <w:rPr>
          <w:b/>
        </w:rPr>
        <w:t>Fact-check before shoot:</w:t>
      </w:r>
      <w:r>
        <w:rPr>
          <w:b w:val="0"/>
        </w:rPr>
      </w:r>
    </w:p>
    <w:p>
      <w:pPr>
        <w:pStyle w:val="ListBullet"/>
      </w:pPr>
      <w:r>
        <w:rPr>
          <w:b w:val="0"/>
        </w:rPr>
        <w:t>2025-26 Ashes: Australia won 4–1. Starc 31 wickets, Compton–Miller Medal; Head led run-scoring with 629 runs (Cricinfo/Wikipedia). England won the 4th Test at Melbourne by 4 wickets, ending an 18-match (14-year) winless run in Australia.</w:t>
      </w:r>
    </w:p>
    <w:p>
      <w:pPr>
        <w:pStyle w:val="ListBullet"/>
      </w:pPr>
      <w:r>
        <w:rPr>
          <w:b w:val="0"/>
        </w:rPr>
        <w:t>Starc's seven-for in Perth on the opening day; Head's 69-ball hundred at Perth (per Wisden, ranks joint-fifth fastest ever).</w:t>
      </w:r>
    </w:p>
    <w:p>
      <w:pPr>
        <w:pStyle w:val="ListBullet"/>
      </w:pPr>
      <w:r>
        <w:rPr>
          <w:b w:val="0"/>
        </w:rPr>
        <w:t>Confirm next Ashes is in England (summer 2027) before shoot.</w:t>
      </w:r>
    </w:p>
    <w:p>
      <w:r>
        <w:br w:type="page"/>
      </w:r>
    </w:p>
    <w:p>
      <w:pPr>
        <w:pStyle w:val="Heading1"/>
      </w:pPr>
      <w:r>
        <w:t>Cricket · Player Aura — Harry Brook: England's New Captain</w:t>
      </w:r>
    </w:p>
    <w:p>
      <w:r>
        <w:rPr>
          <w:b w:val="0"/>
        </w:rPr>
      </w:r>
      <w:r>
        <w:rPr>
          <w:b/>
        </w:rPr>
        <w:t>Voice:</w:t>
      </w:r>
      <w:r>
        <w:rPr>
          <w:b w:val="0"/>
        </w:rPr>
        <w:t xml:space="preserve"> Beat-table · Hinglish · ~45 sec · Pillar: Player Aura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"42 balls. 114 not out. Aur yeh uske captaincy ka pehla hi hafta tha."</w:t>
            </w:r>
          </w:p>
        </w:tc>
        <w:tc>
          <w:tcPr>
            <w:tcW w:type="dxa" w:w="2880"/>
          </w:tcPr>
          <w:p>
            <w:r/>
            <w:r>
              <w:rPr>
                <w:b w:val="0"/>
              </w:rPr>
              <w:t>Brook's T20I hundred, bat raised, stat overlay "114* (42)"</w:t>
            </w:r>
          </w:p>
        </w:tc>
      </w:tr>
      <w:tr>
        <w:tc>
          <w:tcPr>
            <w:tcW w:type="dxa" w:w="2880"/>
          </w:tcPr>
          <w:p>
            <w:r/>
            <w:r>
              <w:rPr>
                <w:b w:val="0"/>
              </w:rPr>
              <w:t>SET-UP (0:06–0:16)</w:t>
            </w:r>
          </w:p>
        </w:tc>
        <w:tc>
          <w:tcPr>
            <w:tcW w:type="dxa" w:w="2880"/>
          </w:tcPr>
          <w:p>
            <w:r/>
            <w:r>
              <w:rPr>
                <w:b w:val="0"/>
              </w:rPr>
              <w:t>"Harry Brook. Jos Buttler ke baad England ki white-ball captaincy ka bojh unke kandhon par aaya. Sawaal yeh tha: kya woh sirf ek attacking batter hain, ya ek leader bhi?"</w:t>
            </w:r>
          </w:p>
        </w:tc>
        <w:tc>
          <w:tcPr>
            <w:tcW w:type="dxa" w:w="2880"/>
          </w:tcPr>
          <w:p>
            <w:r/>
            <w:r>
              <w:rPr>
                <w:b w:val="0"/>
              </w:rPr>
              <w:t>Buttler stepping down graphic, then Brook holding the captain's armband</w:t>
            </w:r>
          </w:p>
        </w:tc>
      </w:tr>
      <w:tr>
        <w:tc>
          <w:tcPr>
            <w:tcW w:type="dxa" w:w="2880"/>
          </w:tcPr>
          <w:p>
            <w:r/>
            <w:r>
              <w:rPr>
                <w:b w:val="0"/>
              </w:rPr>
              <w:t>THE STORY (0:16–0:30)</w:t>
            </w:r>
          </w:p>
        </w:tc>
        <w:tc>
          <w:tcPr>
            <w:tcW w:type="dxa" w:w="2880"/>
          </w:tcPr>
          <w:p>
            <w:r/>
            <w:r>
              <w:rPr>
                <w:b w:val="0"/>
              </w:rPr>
              <w:t>"Sri Lanka ke khilaf September mein jawab mil gaya. T20I series 3–0. ODI series 2–1. Aur Player of the Series, Harry Brook."</w:t>
            </w:r>
          </w:p>
        </w:tc>
        <w:tc>
          <w:tcPr>
            <w:tcW w:type="dxa" w:w="2880"/>
          </w:tcPr>
          <w:p>
            <w:r/>
            <w:r>
              <w:rPr>
                <w:b w:val="0"/>
              </w:rPr>
              <w:t>Series scoreboards 3–0 and 2–1, Brook lifting the trophy</w:t>
            </w:r>
          </w:p>
        </w:tc>
      </w:tr>
      <w:tr>
        <w:tc>
          <w:tcPr>
            <w:tcW w:type="dxa" w:w="2880"/>
          </w:tcPr>
          <w:p>
            <w:r/>
            <w:r>
              <w:rPr>
                <w:b w:val="0"/>
              </w:rPr>
              <w:t>THE TWIST (0:30–0:40)</w:t>
            </w:r>
          </w:p>
        </w:tc>
        <w:tc>
          <w:tcPr>
            <w:tcW w:type="dxa" w:w="2880"/>
          </w:tcPr>
          <w:p>
            <w:r/>
            <w:r>
              <w:rPr>
                <w:b w:val="0"/>
              </w:rPr>
              <w:t>"Twist yeh hai. Sirf Brook nahi chale. Buttler ne 172 runs banaye, Will Jacks ODI series ke Player of the Series bane, Sonny Baker ne 6 wickets liye. Brook ne bas ek kaam kiya: apni team ko bharosa diya."</w:t>
            </w:r>
          </w:p>
        </w:tc>
        <w:tc>
          <w:tcPr>
            <w:tcW w:type="dxa" w:w="2880"/>
          </w:tcPr>
          <w:p>
            <w:r/>
            <w:r>
              <w:rPr>
                <w:b w:val="0"/>
              </w:rPr>
              <w:t>Buttler, Jacks and Baker highlight clips, Brook clapping from the boundary</w:t>
            </w:r>
          </w:p>
        </w:tc>
      </w:tr>
      <w:tr>
        <w:tc>
          <w:tcPr>
            <w:tcW w:type="dxa" w:w="2880"/>
          </w:tcPr>
          <w:p>
            <w:r/>
            <w:r>
              <w:rPr>
                <w:b w:val="0"/>
              </w:rPr>
              <w:t>THE LINE (0:40–0:46)</w:t>
            </w:r>
          </w:p>
        </w:tc>
        <w:tc>
          <w:tcPr>
            <w:tcW w:type="dxa" w:w="2880"/>
          </w:tcPr>
          <w:p>
            <w:r/>
            <w:r>
              <w:rPr>
                <w:b w:val="0"/>
              </w:rPr>
              <w:t>"Kya Brook England ko agla World Cup jitaa sakte hain? Comment mein batao."</w:t>
            </w:r>
          </w:p>
        </w:tc>
        <w:tc>
          <w:tcPr>
            <w:tcW w:type="dxa" w:w="2880"/>
          </w:tcPr>
          <w:p>
            <w:r/>
            <w:r>
              <w:rPr>
                <w:b w:val="0"/>
              </w:rPr>
              <w:t>Brook close-up, end card with comment prompt</w:t>
            </w:r>
          </w:p>
        </w:tc>
      </w:tr>
    </w:tbl>
    <w:p/>
    <w:p>
      <w:r>
        <w:rPr>
          <w:b w:val="0"/>
        </w:rPr>
      </w:r>
      <w:r>
        <w:rPr>
          <w:b/>
        </w:rPr>
        <w:t>Fact-check before shoot:</w:t>
      </w:r>
      <w:r>
        <w:rPr>
          <w:b w:val="0"/>
        </w:rPr>
      </w:r>
    </w:p>
    <w:p>
      <w:pPr>
        <w:pStyle w:val="ListBullet"/>
      </w:pPr>
      <w:r>
        <w:rPr>
          <w:b w:val="0"/>
        </w:rPr>
        <w:t>Brook 114* off 42 in the 1st T20I (15 Sept 2026, ENG won by 119 runs) — from a Cricinfo match-report headline + search summary. Verify balls, and whether it is England's fastest T20I hundred.</w:t>
      </w:r>
    </w:p>
    <w:p>
      <w:pPr>
        <w:pStyle w:val="ListBullet"/>
      </w:pPr>
      <w:r>
        <w:rPr>
          <w:b w:val="0"/>
        </w:rPr>
        <w:t>Series: T20Is 3–0, ODIs 2–1 to England, Brook Player of the Series in the T20Is (Will Jacks was Player of the ODI series). Confirmed via Wikipedia/Cricinfo summaries.</w:t>
      </w:r>
    </w:p>
    <w:p>
      <w:pPr>
        <w:pStyle w:val="ListBullet"/>
      </w:pPr>
      <w:r>
        <w:rPr>
          <w:b w:val="0"/>
        </w:rPr>
        <w:t>Confirm when Brook took over from Buttler (2025) and that he now leads both ODI and T20I sides.</w:t>
      </w:r>
    </w:p>
    <w:p>
      <w:pPr>
        <w:pStyle w:val="ListBullet"/>
      </w:pPr>
      <w:r>
        <w:rPr>
          <w:b w:val="0"/>
        </w:rPr>
        <w:t>Twist line stats: Buttler 172 runs (England top scorer, T20Is), Baker 6 wickets (joint with Dawson), Jacks Player of the ODI series — confirm on Cricinfo.</w:t>
      </w:r>
    </w:p>
    <w:p>
      <w:r>
        <w:br w:type="page"/>
      </w:r>
    </w:p>
    <w:p>
      <w:pPr>
        <w:pStyle w:val="Heading1"/>
      </w:pPr>
      <w:r>
        <w:t>Cricket · League Fun — Top 5 Fastest Test Hundreds (by balls)</w:t>
      </w:r>
    </w:p>
    <w:p>
      <w:r>
        <w:rPr>
          <w:b w:val="0"/>
        </w:rPr>
      </w:r>
      <w:r>
        <w:rPr>
          <w:b/>
        </w:rPr>
        <w:t>Voice:</w:t>
      </w:r>
      <w:r>
        <w:rPr>
          <w:b w:val="0"/>
        </w:rPr>
        <w:t xml:space="preserve"> Beat-table (countdown variant) · Hinglish · ~50 sec · Pillar: League Fun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(0:00–0:05)</w:t>
            </w:r>
          </w:p>
        </w:tc>
        <w:tc>
          <w:tcPr>
            <w:tcW w:type="dxa" w:w="2880"/>
          </w:tcPr>
          <w:p>
            <w:r/>
            <w:r>
              <w:rPr>
                <w:b w:val="0"/>
              </w:rPr>
              <w:t>"Test cricket mein century banane ke liye sirf 54 balls? Yeh top 5 dekh ke tumhara dimaag hil jayega."</w:t>
            </w:r>
          </w:p>
        </w:tc>
        <w:tc>
          <w:tcPr>
            <w:tcW w:type="dxa" w:w="2880"/>
          </w:tcPr>
          <w:p>
            <w:r/>
            <w:r>
              <w:rPr>
                <w:b w:val="0"/>
              </w:rPr>
              <w:t>Fast montage of five centuries, "54 BALLS" flash</w:t>
            </w:r>
          </w:p>
        </w:tc>
      </w:tr>
      <w:tr>
        <w:tc>
          <w:tcPr>
            <w:tcW w:type="dxa" w:w="2880"/>
          </w:tcPr>
          <w:p>
            <w:r/>
            <w:r>
              <w:rPr>
                <w:b w:val="0"/>
              </w:rPr>
              <w:t>5 (0:05–0:13)</w:t>
            </w:r>
          </w:p>
        </w:tc>
        <w:tc>
          <w:tcPr>
            <w:tcW w:type="dxa" w:w="2880"/>
          </w:tcPr>
          <w:p>
            <w:r/>
            <w:r>
              <w:rPr>
                <w:b w:val="0"/>
              </w:rPr>
              <w:t>"Number 5. Jack Gregory, Australia. 67 balls. Saal 1921-22, Johannesburg, South Africa ke khilaf."</w:t>
            </w:r>
          </w:p>
        </w:tc>
        <w:tc>
          <w:tcPr>
            <w:tcW w:type="dxa" w:w="2880"/>
          </w:tcPr>
          <w:p>
            <w:r/>
            <w:r>
              <w:rPr>
                <w:b w:val="0"/>
              </w:rPr>
              <w:t>Black-and-white archive photo of Gregory, scorecard graphic</w:t>
            </w:r>
          </w:p>
        </w:tc>
      </w:tr>
      <w:tr>
        <w:tc>
          <w:tcPr>
            <w:tcW w:type="dxa" w:w="2880"/>
          </w:tcPr>
          <w:p>
            <w:r/>
            <w:r>
              <w:rPr>
                <w:b w:val="0"/>
              </w:rPr>
              <w:t>4 (0:13–0:21)</w:t>
            </w:r>
          </w:p>
        </w:tc>
        <w:tc>
          <w:tcPr>
            <w:tcW w:type="dxa" w:w="2880"/>
          </w:tcPr>
          <w:p>
            <w:r/>
            <w:r>
              <w:rPr>
                <w:b w:val="0"/>
              </w:rPr>
              <w:t>"Number 4. Adam Gilchrist. 57 balls. England ke khilaf, Perth, 2006-07 ki Ashes."</w:t>
            </w:r>
          </w:p>
        </w:tc>
        <w:tc>
          <w:tcPr>
            <w:tcW w:type="dxa" w:w="2880"/>
          </w:tcPr>
          <w:p>
            <w:r/>
            <w:r>
              <w:rPr>
                <w:b w:val="0"/>
              </w:rPr>
              <w:t>Gilchrist hitting a six, Perth crowd</w:t>
            </w:r>
          </w:p>
        </w:tc>
      </w:tr>
      <w:tr>
        <w:tc>
          <w:tcPr>
            <w:tcW w:type="dxa" w:w="2880"/>
          </w:tcPr>
          <w:p>
            <w:r/>
            <w:r>
              <w:rPr>
                <w:b w:val="0"/>
              </w:rPr>
              <w:t>3 (0:21–0:29)</w:t>
            </w:r>
          </w:p>
        </w:tc>
        <w:tc>
          <w:tcPr>
            <w:tcW w:type="dxa" w:w="2880"/>
          </w:tcPr>
          <w:p>
            <w:r/>
            <w:r>
              <w:rPr>
                <w:b w:val="0"/>
              </w:rPr>
              <w:t>"Number 3. Misbah-ul-Haq. 56 balls. Australia ke khilaf, Abu Dhabi 2014. Aur woh bhi 40 saal ki umar mein, captain ban ke."</w:t>
            </w:r>
          </w:p>
        </w:tc>
        <w:tc>
          <w:tcPr>
            <w:tcW w:type="dxa" w:w="2880"/>
          </w:tcPr>
          <w:p>
            <w:r/>
            <w:r>
              <w:rPr>
                <w:b w:val="0"/>
              </w:rPr>
              <w:t>Misbah celebrating with push-ups, scorecard 56 balls</w:t>
            </w:r>
          </w:p>
        </w:tc>
      </w:tr>
      <w:tr>
        <w:tc>
          <w:tcPr>
            <w:tcW w:type="dxa" w:w="2880"/>
          </w:tcPr>
          <w:p>
            <w:r/>
            <w:r>
              <w:rPr>
                <w:b w:val="0"/>
              </w:rPr>
              <w:t>2 (0:29–0:37)</w:t>
            </w:r>
          </w:p>
        </w:tc>
        <w:tc>
          <w:tcPr>
            <w:tcW w:type="dxa" w:w="2880"/>
          </w:tcPr>
          <w:p>
            <w:r/>
            <w:r>
              <w:rPr>
                <w:b w:val="0"/>
              </w:rPr>
              <w:t>"Number 2. Sir Viv Richards. Wahi 56 balls. England ke khilaf, Antigua, 1986. Aur yeh record 28 saal tak koi tod nahi paaya."</w:t>
            </w:r>
          </w:p>
        </w:tc>
        <w:tc>
          <w:tcPr>
            <w:tcW w:type="dxa" w:w="2880"/>
          </w:tcPr>
          <w:p>
            <w:r/>
            <w:r>
              <w:rPr>
                <w:b w:val="0"/>
              </w:rPr>
              <w:t>Viv Richards, maroon cap, Antigua crowd</w:t>
            </w:r>
          </w:p>
        </w:tc>
      </w:tr>
      <w:tr>
        <w:tc>
          <w:tcPr>
            <w:tcW w:type="dxa" w:w="2880"/>
          </w:tcPr>
          <w:p>
            <w:r/>
            <w:r>
              <w:rPr>
                <w:b w:val="0"/>
              </w:rPr>
              <w:t>1 (0:37–0:46)</w:t>
            </w:r>
          </w:p>
        </w:tc>
        <w:tc>
          <w:tcPr>
            <w:tcW w:type="dxa" w:w="2880"/>
          </w:tcPr>
          <w:p>
            <w:r/>
            <w:r>
              <w:rPr>
                <w:b w:val="0"/>
              </w:rPr>
              <w:t>"Aur number 1. Brendon McCullum. Sirf 54 balls. Australia ke khilaf, Christchurch, 2016. Apne aakhri Test mein."</w:t>
            </w:r>
          </w:p>
        </w:tc>
        <w:tc>
          <w:tcPr>
            <w:tcW w:type="dxa" w:w="2880"/>
          </w:tcPr>
          <w:p>
            <w:r/>
            <w:r>
              <w:rPr>
                <w:b w:val="0"/>
              </w:rPr>
              <w:t>McCullum's hundred, bat raised, stat overlay "54 balls"</w:t>
            </w:r>
          </w:p>
        </w:tc>
      </w:tr>
      <w:tr>
        <w:tc>
          <w:tcPr>
            <w:tcW w:type="dxa" w:w="2880"/>
          </w:tcPr>
          <w:p>
            <w:r/>
            <w:r>
              <w:rPr>
                <w:b w:val="0"/>
              </w:rPr>
              <w:t>THE LINE (0:46–0:50)</w:t>
            </w:r>
          </w:p>
        </w:tc>
        <w:tc>
          <w:tcPr>
            <w:tcW w:type="dxa" w:w="2880"/>
          </w:tcPr>
          <w:p>
            <w:r/>
            <w:r>
              <w:rPr>
                <w:b w:val="0"/>
              </w:rPr>
              <w:t>"Toh kaun sabse better? Comment mein batao."</w:t>
            </w:r>
          </w:p>
        </w:tc>
        <w:tc>
          <w:tcPr>
            <w:tcW w:type="dxa" w:w="2880"/>
          </w:tcPr>
          <w:p>
            <w:r/>
            <w:r>
              <w:rPr>
                <w:b w:val="0"/>
              </w:rPr>
              <w:t>End card with comment prompt</w:t>
            </w:r>
          </w:p>
        </w:tc>
      </w:tr>
    </w:tbl>
    <w:p/>
    <w:p>
      <w:r>
        <w:rPr>
          <w:b w:val="0"/>
        </w:rPr>
      </w:r>
      <w:r>
        <w:rPr>
          <w:b/>
        </w:rPr>
        <w:t>Fact-check before shoot:</w:t>
      </w:r>
      <w:r>
        <w:rPr>
          <w:b w:val="0"/>
        </w:rPr>
      </w:r>
    </w:p>
    <w:p>
      <w:pPr>
        <w:pStyle w:val="ListBullet"/>
      </w:pPr>
      <w:r>
        <w:rPr>
          <w:b w:val="0"/>
        </w:rPr>
        <w:t>Ranking by balls (Wisden): 1. McCullum 54 (v Aus, Christchurch, 2015/16), 2= Richards 56 (v Eng, St John's, 1985/86), 2= Misbah 56 (v Aus, Abu Dhabi, 2014/15), 4. Gilchrist 57 (v Eng, Perth, 2006/07), 5. Jack Gregory 67 (v SA, Johannesburg, 1921/22). Travis Head's 69-ball Perth hundred (2025/26) is joint-fifth in some rankings but behind Gregory's 67 — not included.</w:t>
      </w:r>
    </w:p>
    <w:p>
      <w:pPr>
        <w:pStyle w:val="ListBullet"/>
      </w:pPr>
      <w:r>
        <w:rPr>
          <w:b w:val="0"/>
        </w:rPr>
        <w:t>"Misbah 40 saal ka captain": Misbah was 40 when he made this hundred (born May 1974, hundred Nov 2014) — confirm. He was Pakistan's captain.</w:t>
      </w:r>
    </w:p>
    <w:p>
      <w:pPr>
        <w:pStyle w:val="ListBullet"/>
      </w:pPr>
      <w:r>
        <w:rPr>
          <w:b w:val="0"/>
        </w:rPr>
        <w:t>"Richards' record stood 28 years": Richards' 56 (1986) was equalled, not broken, by Misbah in 2014 (28 years later), then beaten by McCullum in 2016 — script wording reflects that (nobody broke it for 28 years).</w:t>
      </w:r>
    </w:p>
    <w:p>
      <w:pPr>
        <w:pStyle w:val="ListBullet"/>
      </w:pPr>
      <w:r>
        <w:rPr>
          <w:b w:val="0"/>
        </w:rPr>
        <w:t>"McCullum hit it in his final Test": yes (Brendon McCullum's last Test, Feb 2016) — confirm.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