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pPr>
      <w:r>
        <w:rPr>
          <w:rFonts w:ascii="Calibri" w:hAnsi="Calibri"/>
          <w:b/>
          <w:color w:val="111111"/>
          <w:sz w:val="24"/>
        </w:rPr>
        <w:t>REEL 01 — The End of an Era: Messi, Cristiano Ronaldo, and Neymar</w:t>
      </w:r>
    </w:p>
    <w:p>
      <w:pPr>
        <w:spacing w:before="0" w:after="280" w:line="276" w:lineRule="auto"/>
      </w:pPr>
      <w:r>
        <w:rPr>
          <w:rFonts w:ascii="Calibri" w:hAnsi="Calibri"/>
          <w:color w:val="333333"/>
          <w:sz w:val="22"/>
        </w:rPr>
        <w:t>The World Cup is over and with it an era has ended. The era of Messi, Cristiano Ronaldo and Neymar. For nearly 20 years, football belonged to the same men. Every generation had a king. Ours had three. Three men who took this sport to a level that once seemed impossible. For two decades, they dominated Europe. They dominated the Ballon d'Or. They dominated the Champions League. They dominated the World Cup. It did not matter who lifted the trophy. In the end, football always returned to them. It seemed as though it would never end. As though there would always be another World Cup for Messi, another Champions League for Cristiano, another opportunity for Neymar. But time has never lost to anyone, not even to legends. The final World Cup arrived and without warning so did the end of an unrepeatable generation. From this day forward, children will no longer grow up watching Messi or Cristiano or Neymar. They will grow up watching others because football's throne never remains empty. It simply waits for the next king. And while three legends leave the stage, a new generation has already begun writing its own story. The World Cup is over and with it the greatest era many of us will ever witness has come to an end.</w:t>
      </w:r>
    </w:p>
    <w:p>
      <w:pPr>
        <w:keepNext/>
        <w:spacing w:before="320" w:after="80"/>
      </w:pPr>
      <w:r>
        <w:rPr>
          <w:rFonts w:ascii="Calibri" w:hAnsi="Calibri"/>
          <w:b/>
          <w:color w:val="111111"/>
          <w:sz w:val="24"/>
        </w:rPr>
        <w:t>REEL 02 — Cristiano Ronaldo: The 1,000-Goal Obsession</w:t>
      </w:r>
    </w:p>
    <w:p>
      <w:pPr>
        <w:spacing w:before="0" w:after="280" w:line="276" w:lineRule="auto"/>
      </w:pPr>
      <w:r>
        <w:rPr>
          <w:rFonts w:ascii="Calibri" w:hAnsi="Calibri"/>
          <w:color w:val="333333"/>
          <w:sz w:val="22"/>
        </w:rPr>
        <w:t>How many goals does Cristiano Ronaldo need to become the greatest player of all time? Only 24. He has 976. And if he reaches 1,000 official goals, football's biggest debate will have to learn to live with a number no one else has. Because Cristiano is already the highest goal scorer in history. But 1,000 would be something else. Messi has the World Cup. Pelé has three. Each one built his argument in a different way. Cristiano is trying to build his with goals. One after another for more than 20 years until turning an obsession into something that once seemed impossible even for the greatest. 976, 24 to go. And the closer he gets, the more uncomfortable the debate becomes. Because people will always be able to say Messi had more magic, that Maradona could dominate a match in a different way, that Pelé conquered the world three times. But if Cristiano reaches 1,000, something else will also have to be accepted. None of them did this. 1,000 official goals. 1,000 times finding a way to decide the most important play in football, scoring. That will not automatically make Cristiano the greatest for everyone. Football will never give such a simple answer, but the greatest debates are built on arguments. And Cristiano is 24 goals away from creating one no other player will be able to use. Because maybe greatness can never be measured by a single number. But when that number reaches 1,000, it becomes too big to ignore.</w:t>
      </w:r>
    </w:p>
    <w:p>
      <w:pPr>
        <w:keepNext/>
        <w:spacing w:before="320" w:after="80"/>
      </w:pPr>
      <w:r>
        <w:rPr>
          <w:rFonts w:ascii="Calibri" w:hAnsi="Calibri"/>
          <w:b/>
          <w:color w:val="111111"/>
          <w:sz w:val="24"/>
        </w:rPr>
        <w:t>REEL 03 — Ronaldo and Bale: The Partnership That Could Have Been More</w:t>
      </w:r>
    </w:p>
    <w:p>
      <w:pPr>
        <w:spacing w:before="0" w:after="280" w:line="276" w:lineRule="auto"/>
      </w:pPr>
      <w:r>
        <w:rPr>
          <w:rFonts w:ascii="Calibri" w:hAnsi="Calibri"/>
          <w:color w:val="333333"/>
          <w:sz w:val="22"/>
        </w:rPr>
        <w:t>In football, there is one truth the world knows. Cristiano Ronaldo and Gareth Bale were not the deadliest duo in history. Because Bale simply did not want to be. For 5 years, Real Madrid had two players capable of turning open space into a death sentence. Cristiano on the left, Bale on the right. Speed, power, shooting. If you close down one, you freed the other. Bale ended up assisting 32 of Cristiano's goals. In 2014, both scored in the final that brought the Champions League back to Real Madrid. Four years later, Cristiano arrived in Kiev as the tournament's top scorer. Bale came off the bench and decided the final with a bicycle kick that looked impossible even on a night like that. That was Gareth Bale. He did not need to dominate for 90 minutes. He needed space, a run, a moment. Cristiano was different. For him, one night was never enough. One Champions League was never enough. 50 goals were never enough. Bale could reach the top and walk away satisfied. Cristiano wanted to live there. They won four Champions Leagues together. But one question always remained. What would have happened if Bale had wanted football with the same intensity as Cristiano? Cristiano showed how far a man can go when he is willing to give everything. Bale left us with another question. How far could he have gone if he had wanted the same?</w:t>
      </w:r>
    </w:p>
    <w:p>
      <w:pPr>
        <w:keepNext/>
        <w:spacing w:before="320" w:after="80"/>
      </w:pPr>
      <w:r>
        <w:rPr>
          <w:rFonts w:ascii="Calibri" w:hAnsi="Calibri"/>
          <w:b/>
          <w:color w:val="111111"/>
          <w:sz w:val="24"/>
        </w:rPr>
        <w:t>REEL 04 — David De Gea: The Last Wall of Manchester United</w:t>
      </w:r>
    </w:p>
    <w:p>
      <w:pPr>
        <w:spacing w:before="0" w:after="280" w:line="276" w:lineRule="auto"/>
      </w:pPr>
      <w:r>
        <w:rPr>
          <w:rFonts w:ascii="Calibri" w:hAnsi="Calibri"/>
          <w:color w:val="333333"/>
          <w:sz w:val="22"/>
        </w:rPr>
        <w:t>There was a moment when football witnessed one of the greatest goalkeeper primes ever reached and it had a name, David De Gea. De Gea was a top three goalkeeper in the world at a time when making saves was not enough and the context demanded constant miracles. He didn't defend a solid structure. He didn't play behind a dominant backline. He stood behind a Manchester United that had already lost control of its own greatness. And still he answered, matches that should not have been won. Draws that should not have existed. Defeats that never came because someone refused to accept them. That was his prime. Impossible reflexes. Hands appearing when mistakes had already sentenced the team. Saves that weren't celebrated like goals, but were worth exactly the same. In that period, De Gea wasn't just the best player at United. He was United, the last great player of a fading era, the last one who held the badge upright while everything else was collapsing. With him, more than a cycle ended. The illusion that the club was still the same ended. After De Gea, Manchester United was never again that giant that commanded respect simply by stepping onto the pitch. His greatness is not measured in collective trophies. It's measured in something far more uncomfortable. How long he delayed the fall. Because there are players who lift golden eras. And there are others who carry the remains when the era is already dead. De Gea was that: the last wall, the last stand, the last memory of what United once was.</w:t>
      </w:r>
    </w:p>
    <w:p>
      <w:pPr>
        <w:keepNext/>
        <w:spacing w:before="320" w:after="80"/>
      </w:pPr>
      <w:r>
        <w:rPr>
          <w:rFonts w:ascii="Calibri" w:hAnsi="Calibri"/>
          <w:b/>
          <w:color w:val="111111"/>
          <w:sz w:val="24"/>
        </w:rPr>
        <w:t>REEL 05 — Roberto Carlos: The Free Kick That Defied Physics</w:t>
      </w:r>
    </w:p>
    <w:p>
      <w:pPr>
        <w:spacing w:before="0" w:after="280" w:line="276" w:lineRule="auto"/>
      </w:pPr>
      <w:r>
        <w:rPr>
          <w:rFonts w:ascii="Calibri" w:hAnsi="Calibri"/>
          <w:color w:val="333333"/>
          <w:sz w:val="22"/>
        </w:rPr>
        <w:t>This free kick defied physics and changed football history forever. France versus Brazil, 1997. A foul from more than 35 m out. The goal looks impossibly far away. The danger seems non-existent. Roberto Carlos places the ball, walks backward. He doesn't look at the wall. He looks at the empty space. He runs, strikes it with the outside of his left foot. The ball flies outward as if he completely mishit it. The goalkeeper doesn't move. The wall relaxes. The crowd thinks the ball is going wide. And that's when the madness begins. In midair, the ball changes its destiny. It curves unnaturally and violently bends back toward the goal. Barthez reacts too late and the ball goes in right next to the post. Absolute silence. Nobody can believe it. France is in shock and so is the entire world. Years later, scientists tried to explain it with physics. Footballers tried to recreate it with talent, but nobody could ever match it because it wasn't luck. It was unbelievable power, perfect technique, and an unrepeatable moment. Roberto Carlos didn't score the greatest free kick in history. He scored one that will never exist again.</w:t>
      </w:r>
    </w:p>
    <w:p>
      <w:pPr>
        <w:keepNext/>
        <w:spacing w:before="320" w:after="80"/>
      </w:pPr>
      <w:r>
        <w:rPr>
          <w:rFonts w:ascii="Calibri" w:hAnsi="Calibri"/>
          <w:b/>
          <w:color w:val="111111"/>
          <w:sz w:val="24"/>
        </w:rPr>
        <w:t>REEL 06 — Ronaldinho: The Highest Ceiling Football Ever Saw</w:t>
      </w:r>
    </w:p>
    <w:p>
      <w:pPr>
        <w:spacing w:before="0" w:after="280" w:line="276" w:lineRule="auto"/>
      </w:pPr>
      <w:r>
        <w:rPr>
          <w:rFonts w:ascii="Calibri" w:hAnsi="Calibri"/>
          <w:color w:val="333333"/>
          <w:sz w:val="22"/>
        </w:rPr>
        <w:t>In football, there is a question that will never have an answer. Yet, it weighs as if it does. What if Ronaldinho had taken football completely seriously? This is not about talent. It's about something more dangerous. Because there was a moment when the game did not revolve around numbers or physical obsession or statistical dominance. It revolved around a smile. At FC Barcelona, he wasn't just the best in the world. He was the man who restored joy to a broken club. He won the Champions League. He won the Ballon d'Or. He won the respect of the Real Madrid crowd. A standing ovation at the Santiago Bernabéu. While others trained to dominate the game, he seduced it. That's why the question hurts. Because if with inconsistent discipline he was the best on the planet, what would he have been with absolute obsession? Lionel Messi perfected genius. Cristiano Ronaldo perfected will. Ronaldinho perfected freedom. And freedom, when it is total, does not compete. It enchants. Maybe he didn't want to be the most decorated. Maybe he didn't want to be the most consistent. But there were nights when he felt like something more unsettling, the highest ceiling football has ever seen. Not because he won more, but because he made the game look weightless, as if gravity did not apply to him. And that is the answer we will never have. Not whether he was better than Messi, not whether he would have surpassed Cristiano, but whether football in its purest form will ever feel that light again. Some players dominate an era. He dominated a feeling and sometimes that is greater than anything else.</w:t>
      </w:r>
    </w:p>
    <w:p>
      <w:pPr>
        <w:keepNext/>
        <w:spacing w:before="320" w:after="80"/>
      </w:pPr>
      <w:r>
        <w:rPr>
          <w:rFonts w:ascii="Calibri" w:hAnsi="Calibri"/>
          <w:b/>
          <w:color w:val="111111"/>
          <w:sz w:val="24"/>
        </w:rPr>
        <w:t>REEL 07 — Chelsea 2012: Pure Defiance in Munich</w:t>
      </w:r>
    </w:p>
    <w:p>
      <w:pPr>
        <w:spacing w:before="0" w:after="280" w:line="276" w:lineRule="auto"/>
      </w:pPr>
      <w:r>
        <w:rPr>
          <w:rFonts w:ascii="Calibri" w:hAnsi="Calibri"/>
          <w:color w:val="333333"/>
          <w:sz w:val="22"/>
        </w:rPr>
        <w:t>That night was not football. It was pure resistance. It was the entire history of Chelsea reduced to 90 minutes of suffering, impact, and defiance. Because that day in Munich, nobody believed in them. Nobody. Bayern was at home powerful, complete, built to win. They were playing in their home, in their temple, with their people, and with their destiny, ready to be signed. But Chelsea arrived with something Bayern no longer had. Hunger. Hunger to break logic. Hunger to challenge a final that already seemed written before it was even played. Throughout the entire match, the script stayed the same. Bayern attacked. Chelsea resisted again and again until the 83rd minute when the inevitable arrived. Müller's goal. The stadium exploded. The world said, 'It's over.' Logic smiled. History settled into its seat. But there are teams that do not understand logic. Teams that only know how to suffer, wait, endure, and strike when everyone has already declared them dead. In the 88th minute came that instant, that second that separates ordinary teams from immortal teams. Drogba. One man against an entire stadium. One header. It was a scream of existence. It was the punch on the table that reminded the world that glory is not for the perfect but for those who never accept surrender. Then came Robben's penalty and there was Petr Čech saving not just a shot but a destiny that did not belong to Germany. Extra time was war and then came the penalties. And then, as if everything had been written for that instant, the final shot belonged to the man carrying the weight of an entire generation. Drogba, one strike, one step, one silence, and the ball entering the net as if it obeyed a king. It was not Chelsea winning the Champions League. It was Chelsea collecting a debt. It was football reminding the world that greatness is not always born from talent, but from suffering turned into identity.</w:t>
      </w:r>
    </w:p>
    <w:p>
      <w:pPr>
        <w:keepNext/>
        <w:spacing w:before="320" w:after="80"/>
      </w:pPr>
      <w:r>
        <w:rPr>
          <w:rFonts w:ascii="Calibri" w:hAnsi="Calibri"/>
          <w:b/>
          <w:color w:val="111111"/>
          <w:sz w:val="24"/>
        </w:rPr>
        <w:t>REEL 08 — Gerard Piqué: The Defining Cristiano Ronaldo Test</w:t>
      </w:r>
    </w:p>
    <w:p>
      <w:pPr>
        <w:spacing w:before="0" w:after="280" w:line="276" w:lineRule="auto"/>
      </w:pPr>
      <w:r>
        <w:rPr>
          <w:rFonts w:ascii="Calibri" w:hAnsi="Calibri"/>
          <w:color w:val="333333"/>
          <w:sz w:val="22"/>
        </w:rPr>
        <w:t>When the greatest defenders in Barcelona's history are mentioned, there's a name that often doesn't appear, Gerard Piqué. And it's not because of titles. He has them. It's for a much simpler and much harsher reason to be one of the greatest defenders in history. You have to stop the greatest attackers in history. And Piqué never could. His defining test had a name, Cristiano Ronaldo. Not once, for years. Every time the duel was reduced to its essence, man against man, decisive ball, critical moment, the result was the same. Cristiano prevailed. Piqué was an excellent defender within a dominant system. But when the system wasn't enough, when the game demanded stopping the very best, he couldn't do it. And football doesn't forget that. Because truly historic defenders don't just win. They overcome what seems unstoppable. Piqué faced that challenge and didn't pass it. That's why his name appears in the conversation, but not at the top. Because in football, defensive greatness isn't measured by how comfortable you were when everything worked. It's measured by one thing. Did you stop the one no one else could stop? And Cristiano, Piqué never could.</w:t>
      </w:r>
    </w:p>
    <w:p>
      <w:pPr>
        <w:keepNext/>
        <w:spacing w:before="320" w:after="80"/>
      </w:pPr>
      <w:r>
        <w:rPr>
          <w:rFonts w:ascii="Calibri" w:hAnsi="Calibri"/>
          <w:b/>
          <w:color w:val="111111"/>
          <w:sz w:val="24"/>
        </w:rPr>
        <w:t>REEL 09 — Rome 2009: When Messi Reigned Supreme over Cristiano</w:t>
      </w:r>
    </w:p>
    <w:p>
      <w:pPr>
        <w:spacing w:before="0" w:after="280" w:line="276" w:lineRule="auto"/>
      </w:pPr>
      <w:r>
        <w:rPr>
          <w:rFonts w:ascii="Calibri" w:hAnsi="Calibri"/>
          <w:color w:val="333333"/>
          <w:sz w:val="22"/>
        </w:rPr>
        <w:t>This was the night Messi rose above the man they call Mr. Champions League. Rome. May 27th, 2009. The UEFA Champions League final. The only final in history where Messi and Cristiano faced each other. United arrived as the kings of Europe, defending champions. A strong dominant team led by Cristiano Ronaldo, the reigning Ballon d'Or winner and their greatest star. But on the other side stood something different. Pep Guardiola's Barcelona. A team that did not simply win. It humiliated opponents with the ball. Total football, possession, spectacle. And at the center of it all stood Messi, ready to make history. The match began and United came out with everything. Cristiano shot, attacked, tried to impose himself, but little by little, Barcelona began taking control. Short passes, quick, precise. The ball moved from side to side. It was not simply possession. It was absolute control. Then in the 71st minute, Xavi delivered the cross and Messi appeared. Yes, Messi with a header rising between giants, floating through the air, beating Van der Sar. An impossible goal. A goal that humiliated United and silenced Cristiano. That goal did not simply seal the final. It defined an era. Messi dominated, controlled, and erased the champions of Europe on the biggest stage. Because that night in Rome, there was no debate, no comparison. There was only one king, Lionel Messi.</w:t>
      </w:r>
    </w:p>
    <w:p>
      <w:pPr>
        <w:keepNext/>
        <w:spacing w:before="320" w:after="80"/>
      </w:pPr>
      <w:r>
        <w:rPr>
          <w:rFonts w:ascii="Calibri" w:hAnsi="Calibri"/>
          <w:b/>
          <w:color w:val="111111"/>
          <w:sz w:val="24"/>
        </w:rPr>
        <w:t>REEL 10 — The False Nine: Pep Guardiola's Tactical Revolution</w:t>
      </w:r>
    </w:p>
    <w:p>
      <w:pPr>
        <w:spacing w:before="0" w:after="280" w:line="276" w:lineRule="auto"/>
      </w:pPr>
      <w:r>
        <w:rPr>
          <w:rFonts w:ascii="Calibri" w:hAnsi="Calibri"/>
          <w:color w:val="333333"/>
          <w:sz w:val="22"/>
        </w:rPr>
        <w:t>This was the tactical decision that changed football forever. The year was 2009. El Clásico at the Santiago Bernabéu. Barcelona traveled to face its greatest rival. But Pep Guardiola had a plan no one expected. Instead of using Messi as a winger or a traditional striker, Guardiola made a revolutionary decision. He removed the center forward and turned Messi into a false nine. Messi no longer waited inside the box. He dropped into midfield, received the ball between the lines, and pulled Real Madrid's defenders out of position. Center backs like Cannavaro and Metzelder had no idea what to do. Follow him or stay back. That hesitation became Madrid's downfall. Every time a defender followed Messi, space opened for Thierry Henry and Samuel Eto'o to attack from the wings. The result was one of the most humiliating nights in Clásico history. Barcelona won 6-2 at the Bernabéu. Messi did not simply dominate the match. He reinvented an entire position in modern football. After that day, the world understood something. A number nine no longer had to be a traditional striker. And with one tactical decision, Guardiola turned Lionel Messi into the deadliest false nine in history and left Real Madrid completely lost.</w:t>
      </w:r>
    </w:p>
    <w:p>
      <w:pPr>
        <w:keepNext/>
        <w:spacing w:before="320" w:after="80"/>
      </w:pPr>
      <w:r>
        <w:rPr>
          <w:rFonts w:ascii="Calibri" w:hAnsi="Calibri"/>
          <w:b/>
          <w:color w:val="111111"/>
          <w:sz w:val="24"/>
        </w:rPr>
        <w:t>REEL 11 — Neymar 2011: The Unstoppable Phenomenon at Santos</w:t>
      </w:r>
    </w:p>
    <w:p>
      <w:pPr>
        <w:spacing w:before="0" w:after="280" w:line="276" w:lineRule="auto"/>
      </w:pPr>
      <w:r>
        <w:rPr>
          <w:rFonts w:ascii="Calibri" w:hAnsi="Calibri"/>
          <w:color w:val="333333"/>
          <w:sz w:val="22"/>
        </w:rPr>
        <w:t>If you did not watch Neymar in 2011, you missed the most unstoppable player on the planet. In 2011, Neymar did not simply play football. He turned it into a spectacle. At only 19 years old, the world began to realize that something special was being born in Brazil. While most young players were barely making their debuts, Neymar was destroying defenses with a smile, impossible dribbles, and the confidence of a veteran. That year with Santos, Neymar was speed, skill, fearlessness, and goals. Every time he touched the ball, danger followed. Every one-on-one felt like a humiliation waiting to happen. In the 2011 Copa Libertadores, Neymar was simply unstoppable. He led Santos to glory as the star of the tournament. It was not only talent, it was personality. Neymar played as though fear did not exist. He dared to do what others were too afraid to try. And that was why he made the difference. The world began comparing him to the greatest. Brazil already knew. The rest of the world was only beginning to discover him. A true phenomenon had been born. That version of Neymar did not think about criticism or pressure. He only thought about enjoying the game and making everyone else enjoy it with him. A pure prime, free, dangerous. The most magical and feared version of Neymar was born in 2011. And those of us who watched him know it was something that may never be repeated.</w:t>
      </w:r>
    </w:p>
    <w:p>
      <w:pPr>
        <w:keepNext/>
        <w:spacing w:before="320" w:after="80"/>
      </w:pPr>
      <w:r>
        <w:rPr>
          <w:rFonts w:ascii="Calibri" w:hAnsi="Calibri"/>
          <w:b/>
          <w:color w:val="111111"/>
          <w:sz w:val="24"/>
        </w:rPr>
        <w:t>REEL 12 — Cristiano Ronaldo: The Man Who Transformed Portugal</w:t>
      </w:r>
    </w:p>
    <w:p>
      <w:pPr>
        <w:spacing w:before="0" w:after="280" w:line="276" w:lineRule="auto"/>
      </w:pPr>
      <w:r>
        <w:rPr>
          <w:rFonts w:ascii="Calibri" w:hAnsi="Calibri"/>
          <w:color w:val="333333"/>
          <w:sz w:val="22"/>
        </w:rPr>
        <w:t>Imagine being so great that when you retire, millions of people will stop supporting Portugal. Because honestly, for countless fans around the world, Portugal became a must-watch national team because of Cristiano Ronaldo. Before his arrival, Portugal was competitive, but it had never won a major trophy. During the commander era, Portugal experienced the most glorious period in its history. It qualified for six consecutive World Cups, won Euro 2016, lifted the UEFA Nations League in 2019, and won it again in 2025, making Cristiano the most successful captain Portuguese football has ever had. But his legacy goes far beyond trophies. Cristiano transformed the mentality of an entire country. He made them believe they could compete against anyone, inspired new generations, and turned Portugal into a national team respected in every stadium on the planet. He also became the greatest goalscorer in the history of international football and the first player to score in six World Cups because records may one day be broken. But one thing will never change. Cristiano Ronaldo was the man who forever transformed Portugal's history and left behind a legacy no generation will ever be able to erase. Simply the GOAT.</w:t>
      </w:r>
    </w:p>
    <w:p>
      <w:pPr>
        <w:keepNext/>
        <w:spacing w:before="320" w:after="80"/>
      </w:pPr>
      <w:r>
        <w:rPr>
          <w:rFonts w:ascii="Calibri" w:hAnsi="Calibri"/>
          <w:b/>
          <w:color w:val="111111"/>
          <w:sz w:val="24"/>
        </w:rPr>
        <w:t>REEL 13 — Neymar: The Painter Judged by Football's Rules</w:t>
      </w:r>
    </w:p>
    <w:p>
      <w:pPr>
        <w:spacing w:before="0" w:after="280" w:line="276" w:lineRule="auto"/>
      </w:pPr>
      <w:r>
        <w:rPr>
          <w:rFonts w:ascii="Calibri" w:hAnsi="Calibri"/>
          <w:color w:val="333333"/>
          <w:sz w:val="22"/>
        </w:rPr>
        <w:t>Maybe the biggest mistake football ever made was judging an artist by the rules of a game. Most players just touched the ball. Neymar convinced it to dream. Every moment was a reminder that football was never just about winning. It was about wonder. 90 minutes was art. Every dribble a brushstroke, every goal another color. But every artist wants a blank canvas. Neymar never had one. Before he ever created his own story, Brazil had already written one for him. They didn't just see a prodigy. They saw the next Pelé. An entire nation's history rested on the shoulders of a boy that only wanted the freedom to play. They asked for an architect, but he was born a painter. Santos to Barcelona, Barcelona to Paris. Every dribble, rebellion. They wanted football simplified. Neymar kept reminding them it was supposed to be beautiful. And maybe that's the saddest part. The world spent so long searching for the next Pelé. It never realized it already had the first Neymar.</w:t>
      </w:r>
    </w:p>
    <w:p>
      <w:pPr>
        <w:keepNext/>
        <w:spacing w:before="320" w:after="80"/>
      </w:pPr>
      <w:r>
        <w:rPr>
          <w:rFonts w:ascii="Calibri" w:hAnsi="Calibri"/>
          <w:b/>
          <w:color w:val="111111"/>
          <w:sz w:val="24"/>
        </w:rPr>
        <w:t>REEL 14 — Suárez and Cavani: Uruguay's Uncompromising Duo</w:t>
      </w:r>
    </w:p>
    <w:p>
      <w:pPr>
        <w:spacing w:before="0" w:after="280" w:line="276" w:lineRule="auto"/>
      </w:pPr>
      <w:r>
        <w:rPr>
          <w:rFonts w:ascii="Calibri" w:hAnsi="Calibri"/>
          <w:color w:val="333333"/>
          <w:sz w:val="22"/>
        </w:rPr>
        <w:t>In football, there is one truth the entire world knows. Uruguay was only eliminated because they were no longer there. Suárez and Cavani. For nearly 20 years, those two names made every powerhouse think twice before facing Uruguay. Luis Suárez became his country's all-time leading scorer. A striker capable of scoring from any angle, capable of deciding a match with a single opportunity. Beside him stood Edinson Cavani. The man who turned every run into a threat. The striker who never stopped running. The one who attacked every ball as though his life depended on it. Together they played in four World Cups. Won a Copa América, led Uruguay to a World Cup semi-final and turned a country of barely 3 million people into a nightmare for the greatest powers on the planet. It did not matter whether they were facing Brazil, Argentina, France or Spain. As long as Suárez and Cavani were there, Uruguay always had a chance. Because some teams depend on a system, Uruguay depended on the most lethal partnership in its history.</w:t>
      </w:r>
    </w:p>
    <w:p>
      <w:pPr>
        <w:keepNext/>
        <w:spacing w:before="320" w:after="80"/>
      </w:pPr>
      <w:r>
        <w:rPr>
          <w:rFonts w:ascii="Calibri" w:hAnsi="Calibri"/>
          <w:b/>
          <w:color w:val="111111"/>
          <w:sz w:val="24"/>
        </w:rPr>
        <w:t>REEL 15 — Defying Time: 40-Year-Old Cristiano vs. Spain's New Generation</w:t>
      </w:r>
    </w:p>
    <w:p>
      <w:pPr>
        <w:spacing w:before="0" w:after="280" w:line="276" w:lineRule="auto"/>
      </w:pPr>
      <w:r>
        <w:rPr>
          <w:rFonts w:ascii="Calibri" w:hAnsi="Calibri"/>
          <w:color w:val="333333"/>
          <w:sz w:val="22"/>
        </w:rPr>
        <w:t>Only one man was able to defeat Lamine Yamal's Spain in a final. Cristiano Ronaldo. He did not do it in his prime. He did it when the world kept saying his time was over. On the other side stood the generation destined to dominate football for the next decade. Lamine Yamal, Pedri, Nico Williams, the entire future dressed in red. Cristiano was 40 years old. Spain had time on its side. Portugal had the man who had spent 20 years defying time. When the Nations League final arrived, Spain once again looked unstoppable. But some footballers play against an opponent. Others play against the passage of time. Cristiano belonged to the second group. Spain struck first. Portugal responded. Spain took the lead again. History seemed ready to move into a new era. Cristiano forced it to stop. He appeared inside the box. One touch was enough to return the final to the place where it had always lived. Uncertainty. The penalty shootout did not decide the champion. It only revealed who could better withstand the weight of a final. Morata missed. Portugal did not. The new generation had to wait. Because before conquering the future, it still had to defeat the man who had spent 20 years refusing to become the past.</w:t>
      </w:r>
    </w:p>
    <w:p>
      <w:pPr>
        <w:keepNext/>
        <w:spacing w:before="320" w:after="80"/>
      </w:pPr>
      <w:r>
        <w:rPr>
          <w:rFonts w:ascii="Calibri" w:hAnsi="Calibri"/>
          <w:b/>
          <w:color w:val="111111"/>
          <w:sz w:val="24"/>
        </w:rPr>
        <w:t>REEL 16 — Ronaldo 2008 &amp; Messi 2012: Peaks That Will Never Be Touched</w:t>
      </w:r>
    </w:p>
    <w:p>
      <w:pPr>
        <w:spacing w:before="0" w:after="280" w:line="276" w:lineRule="auto"/>
      </w:pPr>
      <w:r>
        <w:rPr>
          <w:rFonts w:ascii="Calibri" w:hAnsi="Calibri"/>
          <w:color w:val="333333"/>
          <w:sz w:val="22"/>
        </w:rPr>
        <w:t>Mbappé and Yamal in their primes became world champions at 19 years old. But there is one truth the entire world knows. Even after conquering the world, they still do not compare to Cristiano Ronaldo's prime or Messi's prime. The Red Devil 2008. Speed, power, explosiveness. A leap that defied gravity. A shot that looked capable of tearing through the net. Every match felt like proof that the perfect footballer could truly exist. Messi 2012, 91 goals in a single year. A number so absurd that he stopped competing against the best players on the planet. He began competing against entire clubs. Those versions were so great that not even Cristiano and Messi themselves were ever able to reach them again. Since then, world champions have appeared. Ballon d'Or winners have appeared. Extraordinary generations have appeared. But those two peaks are still waiting for someone capable of reaching them again. Mbappé and Yamal conquered the greatest collective glory that exists in football. Cristiano and Messi conquered the highest individual glory this sport has ever witnessed. A peak so impossible that not even they could ever touch it again.</w:t>
      </w:r>
    </w:p>
    <w:p>
      <w:pPr>
        <w:keepNext/>
        <w:spacing w:before="320" w:after="80"/>
      </w:pPr>
      <w:r>
        <w:rPr>
          <w:rFonts w:ascii="Calibri" w:hAnsi="Calibri"/>
          <w:b/>
          <w:color w:val="111111"/>
          <w:sz w:val="24"/>
        </w:rPr>
        <w:t>REEL 17 — Sergio Ramos: The Frontline Warrior Spain Missed</w:t>
      </w:r>
    </w:p>
    <w:p>
      <w:pPr>
        <w:spacing w:before="0" w:after="280" w:line="276" w:lineRule="auto"/>
      </w:pPr>
      <w:r>
        <w:rPr>
          <w:rFonts w:ascii="Calibri" w:hAnsi="Calibri"/>
          <w:color w:val="333333"/>
          <w:sz w:val="22"/>
        </w:rPr>
        <w:t>Argentina was lucky he had already retired, Sergio Ramos, because there was a time when provoking Spain meant awakening the most dangerous man on the field. He was not the fastest. He was not the most technically gifted. He was the one who never took a step backward. The captain who defended the badge as if every match were a battle. That is how he won a World Cup, two European Championships, four Champions League titles. Every confrontation ended with him standing on the front line. It did not matter whether the man across from him was Messi, Cristiano, Diego Costa, or anyone else who tried to challenge his teammates. After the final between Spain and Argentina, the match ended. The tension did not. Shoving, arguments, players confronting each other, Paredes grabbing an opponent by the neck. Many imagined the same scene: Sergio Ramos walking straight into the middle of the chaos. Because for nearly 20 years, that was exactly what he did. He never allowed Spain to fight alone. And after seeing how that final ended, Argentina was lucky Sergio Ramos was no longer on the field.</w:t>
      </w:r>
    </w:p>
    <w:p>
      <w:pPr>
        <w:keepNext/>
        <w:spacing w:before="320" w:after="80"/>
      </w:pPr>
      <w:r>
        <w:rPr>
          <w:rFonts w:ascii="Calibri" w:hAnsi="Calibri"/>
          <w:b/>
          <w:color w:val="111111"/>
          <w:sz w:val="24"/>
        </w:rPr>
        <w:t>REEL 18 — Neymar: The Great Who Was Never Handed Anything</w:t>
      </w:r>
    </w:p>
    <w:p>
      <w:pPr>
        <w:spacing w:before="0" w:after="280" w:line="276" w:lineRule="auto"/>
      </w:pPr>
      <w:r>
        <w:rPr>
          <w:rFonts w:ascii="Calibri" w:hAnsi="Calibri"/>
          <w:color w:val="333333"/>
          <w:sz w:val="22"/>
        </w:rPr>
        <w:t>The only player who was never handed anything. Not in World Cups, not in the Champions League, not in Ballon d'Ors. Neymar. Because he did enough to win a Ballon d'Or. He conquered Europe. He produced a season capable of immortalizing any career. But the Ballon d'Or never carried his name. He did enough to make PSG champions of Europe. He walked away from the comfort of a dynasty to build one of his own. He took a club with no history in Champions League finals all the way to the final battle. He came within 90 minutes of changing the map of European football forever. The trophy chose a different destiny. He did enough to bring the Copa América back to Brazil. For years, he carried the weight of a nation that accepts nothing less than champions. He led his country to the final. Glory stopped in front of him once again. He did enough to change World Cup history. Against Croatia, he scored a goal that seemed capable of breaking destiny itself. For a few moments, Brazil felt like world champions again. Football wrote a different ending. Because in an era when favoritism also handed out crowns, Neymar was never the chosen one. Others received glory before proving everything. He had to prove everything and keep waiting. Football built thrones for many. It only gave Neymar new battles. That is why his story was never the story of a player favored by destiny. It was the story of the only one who was never handed absolutely anything.</w:t>
      </w:r>
    </w:p>
    <w:p>
      <w:pPr>
        <w:keepNext/>
        <w:spacing w:before="320" w:after="80"/>
      </w:pPr>
      <w:r>
        <w:rPr>
          <w:rFonts w:ascii="Calibri" w:hAnsi="Calibri"/>
          <w:b/>
          <w:color w:val="111111"/>
          <w:sz w:val="24"/>
        </w:rPr>
        <w:t>REEL 19 — The Burden of Greatness: The World Wanting Messi to Fall</w:t>
      </w:r>
    </w:p>
    <w:p>
      <w:pPr>
        <w:spacing w:before="0" w:after="280" w:line="276" w:lineRule="auto"/>
      </w:pPr>
      <w:r>
        <w:rPr>
          <w:rFonts w:ascii="Calibri" w:hAnsi="Calibri"/>
          <w:color w:val="333333"/>
          <w:sz w:val="22"/>
        </w:rPr>
        <w:t>Imagine being so great that the entire world unites just to watch you lose. Messi. For years, he was the man everyone wanted to see crowned. In his final World Cup, he became the man millions wanted to see fall. The opponent no longer mattered. Every eliminated nation left new enemies behind. Fans unable to accept that history might end with him lifting another World Cup. Every penalty awarded to Argentina became a conspiracy. Every refereeing decision was presented as an order from FIFA. Every celebration was called arrogance. Every gesture was used to create the perfect villain. The quiet kid was gone. In his place stood a captain who argued, who provoked, who defended his own, who looked his opponents in the eye and reminded them that he was no longer willing to walk away in silence. It no longer mattered who stood in front of him. Spain, England, any national team would do. Millions of fans changed flags for 90 minutes not to support a country, to support anyone capable of stopping Argentina. The opponent changed. The desire remained the same. To watch Messi fall. Because when a man stays at the top for too long, the world stops admiring him. It begins waiting for the day when someone finally manages to bring him down.</w:t>
      </w:r>
    </w:p>
    <w:p>
      <w:pPr>
        <w:keepNext/>
        <w:spacing w:before="320" w:after="80"/>
      </w:pPr>
      <w:r>
        <w:rPr>
          <w:rFonts w:ascii="Calibri" w:hAnsi="Calibri"/>
          <w:b/>
          <w:color w:val="111111"/>
          <w:sz w:val="24"/>
        </w:rPr>
        <w:t>REEL 20 — Ángel Di María: The Man Who Always Delivered in Finals</w:t>
      </w:r>
    </w:p>
    <w:p>
      <w:pPr>
        <w:spacing w:before="0" w:after="280" w:line="276" w:lineRule="auto"/>
      </w:pPr>
      <w:r>
        <w:rPr>
          <w:rFonts w:ascii="Calibri" w:hAnsi="Calibri"/>
          <w:color w:val="333333"/>
          <w:sz w:val="22"/>
        </w:rPr>
        <w:t>Everyone knows it. Argentina lost only because he was not there. Ángel Di María. Because on the night the fate of the world was decided once again, the man who always appeared when football demanded a hero was missing. He scored in the Olympic final. He scored in the Copa América final. He scored in the World Cup final. Three finals. Three times Di María appeared. He never needed to dominate an entire match. All he needed was one run, one opening, one touch, one strike with his left foot. History always ended up leaning toward the same side. Against Spain, Argentina had Messi. They reached the final battle of the World Cup. But as the final unfolded, no one broke through the defense. No one attacked the space the way he did. No one turned a single isolated play into a decisive wound. For years, he seemed like just another piece of a legendary generation. That defeat proved he was far more than that. He was the speed when the match came to a standstill. He was the goal when the final became locked shut. Argentina returned to the place where champions are born. The only player missing was the one who always knew how to leave that place with the trophy because Messi was the soul of Argentina. But in finals, Di María was its final sentence.</w:t>
      </w:r>
    </w:p>
    <w:p>
      <w:pPr>
        <w:keepNext/>
        <w:spacing w:before="320" w:after="80"/>
      </w:pPr>
      <w:r>
        <w:rPr>
          <w:rFonts w:ascii="Calibri" w:hAnsi="Calibri"/>
          <w:b/>
          <w:color w:val="111111"/>
          <w:sz w:val="24"/>
        </w:rPr>
        <w:t>REEL 21 — The Return of the Premier League: Where No Champion Can Rest</w:t>
      </w:r>
    </w:p>
    <w:p>
      <w:pPr>
        <w:spacing w:before="0" w:after="280" w:line="276" w:lineRule="auto"/>
      </w:pPr>
      <w:r>
        <w:rPr>
          <w:rFonts w:ascii="Calibri" w:hAnsi="Calibri"/>
          <w:color w:val="333333"/>
          <w:sz w:val="22"/>
        </w:rPr>
        <w:t>The wait is over. This Friday, the best league in the world returns, the Premier League. And it returns with the champions defending their crown from the very first night. Arsenal against Coventry City, the team that finally conquered England against a newly promoted side with nothing to lose. But this will only be the beginning. Manchester City will chase the throne again. Liverpool will try to reclaim their place. Chelsea will look to turn their project into a real threat. Manchester United will have another chance to prove they can still come back. Because in England, no one has time to celebrate for too long. One season ends, another starts demanding answers, 38 match days, packed stadiums, rivalries that never rest, and a league where even the champions know they can lose everything in a single week. The Premier League returns on Friday, and with it comes back that feeling few competitions can create, that any match can change a season, and any season can change the history of a club.</w:t>
      </w:r>
    </w:p>
    <w:p>
      <w:pPr>
        <w:keepNext/>
        <w:spacing w:before="320" w:after="80"/>
      </w:pPr>
      <w:r>
        <w:rPr>
          <w:rFonts w:ascii="Calibri" w:hAnsi="Calibri"/>
          <w:b/>
          <w:color w:val="111111"/>
          <w:sz w:val="24"/>
        </w:rPr>
        <w:t>REEL 22 — Xavi and Iniesta: Two Halves of the Same Idea</w:t>
      </w:r>
    </w:p>
    <w:p>
      <w:pPr>
        <w:spacing w:before="0" w:after="280" w:line="276" w:lineRule="auto"/>
      </w:pPr>
      <w:r>
        <w:rPr>
          <w:rFonts w:ascii="Calibri" w:hAnsi="Calibri"/>
          <w:color w:val="333333"/>
          <w:sz w:val="22"/>
        </w:rPr>
        <w:t>Football has seen duos that were faster, stronger, more prolific. But maybe it has never seen one as perfect as Xavi and Iniesta. Because they did not need to destroy the game. They needed to understand it. Xavi controlled time. Iniesta broke space. One decided when to accelerate, the other found where to do it. They looked like two players thinking with the same mind. When Xavi received the ball, it stopped belonging to the opponent. When Iniesta turned, an entire line disappeared. They did not play to run more. They played to make everyone else run after them. Barcelona built an era around that idea. Spain conquered Europe, then conquered the world. And while other teams needed strength, speed or chaos, they could dominate a match simply by passing the ball. They were not the same. That is why they worked. Xavi was order. Iniesta was freedom. One drew the map. The other found paths that did not exist yet. Together, they made midfield stop feeling like just another area of the pitch. It became the place from which everything could be controlled. Football has had legendary partnerships. But Xavi and Iniesta did not look like two stars sharing a team. They looked like two halves of the same idea. The idea that to dominate football, you do not always need to be stronger than your opponent. Sometimes you just need to understand it better than anyone else.</w:t>
      </w:r>
    </w:p>
    <w:p>
      <w:pPr>
        <w:keepNext/>
        <w:spacing w:before="320" w:after="80"/>
      </w:pPr>
      <w:r>
        <w:rPr>
          <w:rFonts w:ascii="Calibri" w:hAnsi="Calibri"/>
          <w:b/>
          <w:color w:val="111111"/>
          <w:sz w:val="24"/>
        </w:rPr>
        <w:t>REEL 23 — Rivaldo: The Impossible Bicycle Kick Hat-Trick</w:t>
      </w:r>
    </w:p>
    <w:p>
      <w:pPr>
        <w:spacing w:before="0" w:after="280" w:line="276" w:lineRule="auto"/>
      </w:pPr>
      <w:r>
        <w:rPr>
          <w:rFonts w:ascii="Calibri" w:hAnsi="Calibri"/>
          <w:color w:val="333333"/>
          <w:sz w:val="22"/>
        </w:rPr>
        <w:t>That day, Barcelona needed three goals just to stay alive in Europe. Not two, not one, three. Final match day, no margin, no future if they failed. Because there are matches you play to win and others you play not to disappear. But that day, Rivaldo showed up. First strike, a free kick, clean, inevitable. It wasn't a celebration. It was a warning. But football doesn't surrender easily, Valencia answered. Equalized. And that's when the real match began. Rivaldo again. Another goal. Another lead. Another illusion. Broken once more. Equalized again. And in that moment, everything changed because the game stopped being football. It became time running out, legs getting heavy, the certainty that the impossible was starting to feel inevitable. Final minute, the ball in the air, back to goal, no logic, and still. Rivaldo didn't hesitate because there are moments when a player decides and others when a player becomes something more. Bicycle kick, goal. Because there are hat-tricks that decorate a match and others that define an era. This wasn't a great game. It was an act of will against destiny. That's why for many the greatest hattrick in history because it wasn't about scoring three goals. It was about understanding the weight of the moment and not breaking when everything demanded that you would. And that day, football didn't decide the result. It obeyed Rivaldo.</w:t>
      </w:r>
    </w:p>
    <w:p>
      <w:pPr>
        <w:keepNext/>
        <w:spacing w:before="320" w:after="80"/>
      </w:pPr>
      <w:r>
        <w:rPr>
          <w:rFonts w:ascii="Calibri" w:hAnsi="Calibri"/>
          <w:b/>
          <w:color w:val="111111"/>
          <w:sz w:val="24"/>
        </w:rPr>
        <w:t>REEL 24 — Jamie Vardy: The Working-Class Miracle of Leicester City</w:t>
      </w:r>
    </w:p>
    <w:p>
      <w:pPr>
        <w:spacing w:before="0" w:after="280" w:line="276" w:lineRule="auto"/>
      </w:pPr>
      <w:r>
        <w:rPr>
          <w:rFonts w:ascii="Calibri" w:hAnsi="Calibri"/>
          <w:color w:val="333333"/>
          <w:sz w:val="22"/>
        </w:rPr>
        <w:t>He was an alcoholic. He partied every night.He drank two Red Bulls a day. But damn, Jamie Vardy was good. He worked in a factory and played semi-professional football while other strikers were in elite academies. They told him it was too late, that he was too small, too wild. And still, he ran as if every ball were the last one of his life. He went from earning almost nothing in amateur football to humiliating Premier League defenses. And we are not talking about just any club. We are talking about leading the most impossible miracle in modern football. Leicester City becoming champions of England. While stars were worth 100 million, Vardy was still the same crazy guy drinking a Red Bull before games and celebrating goals while looking at the stands like, "Did you really not see me coming? He was not perfect. He was worse. He was real. And maybe that is why so many people loved him. Because sometimes in football, the most elegant player does not win. The last bastard who stops running does.</w:t>
      </w:r>
    </w:p>
    <w:p>
      <w:pPr>
        <w:keepNext/>
        <w:spacing w:before="320" w:after="80"/>
      </w:pPr>
      <w:r>
        <w:rPr>
          <w:rFonts w:ascii="Calibri" w:hAnsi="Calibri"/>
          <w:b/>
          <w:color w:val="111111"/>
          <w:sz w:val="24"/>
        </w:rPr>
        <w:t>REEL 25 — Paul Pogba: The Dominant World Champion Behind the Noise</w:t>
      </w:r>
    </w:p>
    <w:p>
      <w:pPr>
        <w:spacing w:before="0" w:after="280" w:line="276" w:lineRule="auto"/>
      </w:pPr>
      <w:r>
        <w:rPr>
          <w:rFonts w:ascii="Calibri" w:hAnsi="Calibri"/>
          <w:color w:val="333333"/>
          <w:sz w:val="22"/>
        </w:rPr>
        <w:t>They called him lazy. They mocked his hairstyles. Mourinho even stripped him of the captaincy. But damn, Paul Pogba was good. He was nearly 6'3, had the strength of a defender, and treated the ball like a number 10. While other midfielders spent years trying to master one thing, Pogba seemed born knowing how to do too many. Manchester United let him leave for free at 19. Four seasons later, they had to pay more than 100 million to bring him back because Pogba had become a beast. He won four league titles with Juventus, reached a Champions League final, and could steal the ball, carry it across half the field, then hit a 40-yard pass like he was playing in the park. But there was always something around him. The hair, the dancing, Mourinho, the injuries, the criticism. And while England argued over whether Pogba was really that good, France simply gave him a jersey and won a World Cup. Pogba was never the perfect professional many people wanted him to be. But he was not imaginary talent either. We saw him dominate. We saw him win. We saw him become a world champion. It was not a what if he had actually been good. It was worse. We knew exactly how good he could be.</w:t>
      </w:r>
    </w:p>
    <w:p>
      <w:pPr>
        <w:keepNext/>
        <w:spacing w:before="320" w:after="80"/>
      </w:pPr>
      <w:r>
        <w:rPr>
          <w:rFonts w:ascii="Calibri" w:hAnsi="Calibri"/>
          <w:b/>
          <w:color w:val="111111"/>
          <w:sz w:val="24"/>
        </w:rPr>
        <w:t>REEL 26 — Mario Balotelli: Making Difficulty Look Like a Choice</w:t>
      </w:r>
    </w:p>
    <w:p>
      <w:pPr>
        <w:spacing w:before="0" w:after="280" w:line="276" w:lineRule="auto"/>
      </w:pPr>
      <w:r>
        <w:rPr>
          <w:rFonts w:ascii="Calibri" w:hAnsi="Calibri"/>
          <w:color w:val="333333"/>
          <w:sz w:val="22"/>
        </w:rPr>
        <w:t>This goal explains why Mario Balotelli could have been one of the best strikers of his generation. It was not power. It was not speed. It was talent in its most arrogant form. That afternoon, he had already scored four goals. The match was over. Balotelli still wanted to leave a scar. He received the ball inside the box. A defender stood in front of him. Mario could have shot. He chose to play with him instead. One step over, another, another. Seven in a row. The defender no longer knew which leg to watch. Balotelli did not seem in any hurry to decide either because for those few seconds, time belonged only to the man with the ball. When he finally found the space, he still could have finished the easy way. He did not. Rabona goal. Five goals in one match. And the last ones seemed designed only to remind the world who Mario Balotelli was. A man capable of making difficulty look like a choice.</w:t>
      </w:r>
    </w:p>
    <w:p>
      <w:pPr>
        <w:keepNext/>
        <w:spacing w:before="320" w:after="80"/>
      </w:pPr>
      <w:r>
        <w:rPr>
          <w:rFonts w:ascii="Calibri" w:hAnsi="Calibri"/>
          <w:b/>
          <w:color w:val="111111"/>
          <w:sz w:val="24"/>
        </w:rPr>
        <w:t>REEL 27 — Cristiano Ronaldo 2008: The Season That Rewrote Reality</w:t>
      </w:r>
    </w:p>
    <w:p>
      <w:pPr>
        <w:spacing w:before="0" w:after="280" w:line="276" w:lineRule="auto"/>
      </w:pPr>
      <w:r>
        <w:rPr>
          <w:rFonts w:ascii="Calibri" w:hAnsi="Calibri"/>
          <w:color w:val="333333"/>
          <w:sz w:val="22"/>
        </w:rPr>
        <w:t>There was a year when football bowed to one name, Cristiano Ronaldo. 2008 was not a season. It was a statement. The exact moment Cristiano stopped being a promise and became an unstoppable force. With Manchester United, he did not play like a winger. He played like a predator. Every ball was a threat, every run a sentence. No one could stop him. He scored 42 goals in a single season. Top scorer in England and in Europe. He made the impossible look routine. Free kick screamers, headers that looked unreal. Shots that almost tore through the net. And when the Champions League arrived, he simply dominated. He finished as the tournament's top scorer and led United to the European title as the most decisive player on the continent. That year, he won everything. the Ballon d'Or, the FIFA World Player Award, the Golden Boot, individual awards, team trophies. It was the recognition of a perfect season. Because in 2008, Cristiano was not competing against other players. He was competing against the impossible. And from that moment on, football understood it was watching one of the greatest of all time.</w:t>
      </w:r>
    </w:p>
    <w:p>
      <w:pPr>
        <w:keepNext/>
        <w:spacing w:before="320" w:after="80"/>
      </w:pPr>
      <w:r>
        <w:rPr>
          <w:rFonts w:ascii="Calibri" w:hAnsi="Calibri"/>
          <w:b/>
          <w:color w:val="111111"/>
          <w:sz w:val="24"/>
        </w:rPr>
        <w:t>REEL 28 — Ronaldo Nazário: Wounds Reforged into World Cup Glory</w:t>
      </w:r>
    </w:p>
    <w:p>
      <w:pPr>
        <w:spacing w:before="0" w:after="280" w:line="276" w:lineRule="auto"/>
      </w:pPr>
      <w:r>
        <w:rPr>
          <w:rFonts w:ascii="Calibri" w:hAnsi="Calibri"/>
          <w:color w:val="333333"/>
          <w:sz w:val="22"/>
        </w:rPr>
        <w:t>When people talk about the greatest of all time, some names spark debate, but not yours. Yours is written as fact. Ronaldo Nazario wasn't a player. He was the storm that rewrote the game. The phenomenon that turned every pitch into a witness of what happens when talent reaches its purest form. In your feet, power and beauty lived together. You ran like a hurricane, yet finished as if time itself paused for you. You turned goals into art, dribbling into judgment, and every match into a reminder that the impossible can become real in a single heartbeat. But greatness isn't forged only through victory. It's forged through tragedy. Your shattered knees felt like the announcement of an early end. The world believed it had lost you. And yet you returned because a phenomenon doesn't vanish. It rises again. The 2002 World Cup was your answer. They weren't just goals. They were wounds turned into glory. Pain reforged into triumph. That title wasn't won by a footballer. It was won by a man who challenged destiny and defeated it with his own brokenness turned into strength.</w:t>
      </w:r>
    </w:p>
    <w:p>
      <w:pPr>
        <w:keepNext/>
        <w:spacing w:before="320" w:after="80"/>
      </w:pPr>
      <w:r>
        <w:rPr>
          <w:rFonts w:ascii="Calibri" w:hAnsi="Calibri"/>
          <w:b/>
          <w:color w:val="111111"/>
          <w:sz w:val="24"/>
        </w:rPr>
        <w:t>REEL 29 — Zlatan Ibrahimović: Two Decades of Backing Up the Ego</w:t>
      </w:r>
    </w:p>
    <w:p>
      <w:pPr>
        <w:spacing w:before="0" w:after="280" w:line="276" w:lineRule="auto"/>
      </w:pPr>
      <w:r>
        <w:rPr>
          <w:rFonts w:ascii="Calibri" w:hAnsi="Calibri"/>
          <w:color w:val="333333"/>
          <w:sz w:val="22"/>
        </w:rPr>
        <w:t>He got into a fight with a teammate during training. He insulted Guardiola in the locker room. And when Barcelona asked him to tone down his ego, he showed up in a $400,000 Ferrari. But damn, Zlatan Ibrahimovic was good. He was nearly 6'5 and built like a target man, but he treated the ball like a street number 10. He practiced taekwondo, lifted his legs higher than a man his size should be able to, and turned that madness into back heels, volleys, and goals that looked like martial arts kicks. While other strikers needed the team to play for them, Zlatan needed to feel like the entire world was watching him. At Barcelona, everything exploded. Messi became the center of the team. Guardiola tried to fit him into his system, and Zlatan simply stopped being Zlatan. He lasted one season. Then he left and kept winning. In Paris, he scored 156 goals in 180 matches and said goodbye by saying he had arrived like a king and left like a legend. Against England, he scored four in one night and finished the last one with a bicycle kick from nearly 30 yards out. It looked like arrogance until you watched what he did. Because a massive ego can make you look like an idiot when you have nothing to back it up. The problem with Zlatan is that he spent 20 years building the evidence.</w:t>
      </w:r>
    </w:p>
    <w:p>
      <w:pPr>
        <w:keepNext/>
        <w:spacing w:before="320" w:after="80"/>
      </w:pPr>
      <w:r>
        <w:rPr>
          <w:rFonts w:ascii="Calibri" w:hAnsi="Calibri"/>
          <w:b/>
          <w:color w:val="111111"/>
          <w:sz w:val="24"/>
        </w:rPr>
        <w:t>REEL 30 — Mesut Özil: The Visionary Who Imagined Space Before It Existed</w:t>
      </w:r>
    </w:p>
    <w:p>
      <w:pPr>
        <w:spacing w:before="0" w:after="280" w:line="276" w:lineRule="auto"/>
      </w:pPr>
      <w:r>
        <w:rPr>
          <w:rFonts w:ascii="Calibri" w:hAnsi="Calibri"/>
          <w:color w:val="333333"/>
          <w:sz w:val="22"/>
        </w:rPr>
        <w:t>Before football started replacing artists with machines, Mesut Özil saw paths where everyone else only saw defenders. Between 2010 and 2013, it felt like he was not playing the same game as everyone else. He received the ball, lifted his head, and while everyone else was still trying to understand the play, he had already seen how it would end. He did not need to run faster. He needed to think earlier. His body looked calm, almost indifferent. His left foot was something else. Surgical precision passes cutting through defenses as if the lines did not exist. In Madrid, he found the perfect partner. Cristiano Ronaldo attacked the space. Özil saw it before it appeared. A pause. Three defenders watching the ball. One impossible pass cutting through everything. And Cristiano in front of goal. 80 assists in 159 games for Real Madrid. For three years, he turned the extraordinary into routine. He did not dominate football with strength or speed. He dominated it by seeing one second further than everyone else. While others played on the pitch, Ozil seemed to play inside his own mind. He was never the most complete midfielder in history, but when it comes to pure vision, creativity, and passes capable of breaking an entire reality, very few ever reached his level. Mesut Özil did not find spaces. He imagined them before they existed and then forced football to create them.</w:t>
      </w:r>
    </w:p>
    <w:p>
      <w:pPr>
        <w:keepNext/>
        <w:spacing w:before="320" w:after="80"/>
      </w:pPr>
      <w:r>
        <w:rPr>
          <w:rFonts w:ascii="Calibri" w:hAnsi="Calibri"/>
          <w:b/>
          <w:color w:val="111111"/>
          <w:sz w:val="24"/>
        </w:rPr>
        <w:t>REEL 31 — Real Madrid vs. Arsenal: Settling the European Debt</w:t>
      </w:r>
    </w:p>
    <w:p>
      <w:pPr>
        <w:spacing w:before="0" w:after="280" w:line="276" w:lineRule="auto"/>
      </w:pPr>
      <w:r>
        <w:rPr>
          <w:rFonts w:ascii="Calibri" w:hAnsi="Calibri"/>
          <w:color w:val="333333"/>
          <w:sz w:val="22"/>
        </w:rPr>
        <w:t>It's official. Real Madrid against Arsenal. The historic Kings of Europe against the team that the last time they met threw them out of their own kingdom. Because Madrid are not walking into this match against a stranger. They are walking into a wound. The last time they met in the Champions League, Arsenal won 3-0 in London. Then they went to the Bernabéu and won again. 5-1 on aggregate. It was not an elimination, it was a humiliation. Declan Rice turned two free kicks into a sentence. The Emirates watched Madrid fall and the Bernabéu discovered that not even its history could save them. Now they meet again, but this time something will be different. José Mourinho, a manager who never needed to forget a defeat. He needed to find a way to return it. Last time Arsenal wrote the story. Now, Real Madrid will have 90 minutes to decide whether that was the beginning of a new dominance or simply a debt that one day had to be collected.</w:t>
      </w:r>
    </w:p>
    <w:p>
      <w:pPr>
        <w:keepNext/>
        <w:spacing w:before="320" w:after="80"/>
      </w:pPr>
      <w:r>
        <w:rPr>
          <w:rFonts w:ascii="Calibri" w:hAnsi="Calibri"/>
          <w:b/>
          <w:color w:val="111111"/>
          <w:sz w:val="24"/>
        </w:rPr>
        <w:t>REEL 32 — Ronaldinho: Winning the World with a Smile</w:t>
      </w:r>
    </w:p>
    <w:p>
      <w:pPr>
        <w:spacing w:before="0" w:after="280" w:line="276" w:lineRule="auto"/>
      </w:pPr>
      <w:r>
        <w:rPr>
          <w:rFonts w:ascii="Calibri" w:hAnsi="Calibri"/>
          <w:color w:val="333333"/>
          <w:sz w:val="22"/>
        </w:rPr>
        <w:t>He would go out partying the night before a match. He ended up missing nearly 40% of one season's training sessions. Rijkaard had to grab him by the arm just to make him keep running. But damn, Ronaldo was good. While other footballers needed to live for the game, Ronaldo seemed to need only a ball. He did not have the most sculpted body. He did not have the most obsessive discipline. He had something much worse for his opponents. He could do things no one could teach. One elastico could leave you sitting on the ground. One no look pass could tear apart an entire defense. And when he seemed trapped between three players, he would escape smiling with the ball still glued to his foot. He arrived at a Barcelona that had gone 6 years without winning La Liga and ended up taking them back to the top. He won the Ballon d'Or. He lifted the Champions League. Ronaldo was not the perfect professional. He was much more entertaining than that. For a few years, he made it look like you could party all night, smile the next day, and still make the best footballers in the world look like children.</w:t>
      </w:r>
    </w:p>
    <w:p>
      <w:pPr>
        <w:keepNext/>
        <w:spacing w:before="320" w:after="80"/>
      </w:pPr>
      <w:r>
        <w:rPr>
          <w:rFonts w:ascii="Calibri" w:hAnsi="Calibri"/>
          <w:b/>
          <w:color w:val="111111"/>
          <w:sz w:val="24"/>
        </w:rPr>
        <w:t>REEL 33 — Rafael Márquez: The Strategic Mind Behind Puyol's Fire</w:t>
      </w:r>
    </w:p>
    <w:p>
      <w:pPr>
        <w:spacing w:before="0" w:after="280" w:line="276" w:lineRule="auto"/>
      </w:pPr>
      <w:r>
        <w:rPr>
          <w:rFonts w:ascii="Calibri" w:hAnsi="Calibri"/>
          <w:color w:val="333333"/>
          <w:sz w:val="22"/>
        </w:rPr>
        <w:t>Imagine being so great that Puyol himself said he learned everything from you. Rafa Marquez. Before Puyol and Piqué became one of the most remembered defensive partnerships in football, there was a Mexican who taught Barcelona's captain that defending does not always mean chasing danger. Sometimes it means seeing it before it exists. Puyol defended with his heart on fire. Marquez defended with a cold mind. One attacked every ball like it was a war. The other organized the field as if he already knew how the play would end. Strength against intelligence, instinct against reading the game. Two opposite styles protecting the same shirt. And it worked. In 2005, Barcelona finished La Liga having conceded only 29 goals. A year later came Europe Champions League semi-final. Milan, Kaká, Shevchenko, Inzaghi 180 minutes zero goals. Then came Paris final against Arsenal. Thierry Henry up front. Puyol and Marquez at the back. Barcelona lifted the Champions League again. Rafa was not simply the man who played alongside Puyol. He was one of the men who was there while Puyol finished becoming what football would remember forever.</w:t>
      </w:r>
    </w:p>
    <w:p>
      <w:pPr>
        <w:keepNext/>
        <w:spacing w:before="320" w:after="80"/>
      </w:pPr>
      <w:r>
        <w:rPr>
          <w:rFonts w:ascii="Calibri" w:hAnsi="Calibri"/>
          <w:b/>
          <w:color w:val="111111"/>
          <w:sz w:val="24"/>
        </w:rPr>
        <w:t>REEL 34 — Ramos vs. Messi: The Most Brutal Form of Respect</w:t>
      </w:r>
    </w:p>
    <w:p>
      <w:pPr>
        <w:spacing w:before="0" w:after="280" w:line="276" w:lineRule="auto"/>
      </w:pPr>
      <w:r>
        <w:rPr>
          <w:rFonts w:ascii="Calibri" w:hAnsi="Calibri"/>
          <w:color w:val="333333"/>
          <w:sz w:val="22"/>
        </w:rPr>
        <w:t>The only man who never treated Messi with respect, Sergio Ramos. While the world learned to look at Messi as something almost untouchable, Ramos chose to treat him like any other man. If he wanted to get through, he had to pay. Kicks, shoves, grabs, collisions, stares that never backed down. Because Cristiano fought Messi for the crown, Ramos fought his very existence on the field. Messi represented the kind of talent capable of breaking any order. Ramos the will to become the final frontier. One was born to break through defenses. The other to make him understand that some doors do not open without blood. And Messi never hid either. He answered back, got up, attacked again. Because between them there was never reverence. There was challenge. For years, every Clásico turned their duel into something bigger than football. Genius against resistance, creation against the limit. The man who seemed destined to go through everyone against the one defender who never accepted the idea of stepping aside. Sergio Ramos never treated Messi like a legend. He treated him like an enemy. Because maybe that was his most brutal form of respect. Not admiring him from a distance, but forcing him to prove again and again why he was Messi.</w:t>
      </w:r>
    </w:p>
    <w:p>
      <w:pPr>
        <w:keepNext/>
        <w:spacing w:before="320" w:after="80"/>
      </w:pPr>
      <w:r>
        <w:rPr>
          <w:rFonts w:ascii="Calibri" w:hAnsi="Calibri"/>
          <w:b/>
          <w:color w:val="111111"/>
          <w:sz w:val="24"/>
        </w:rPr>
        <w:t>REEL 35 — Lionel Messi: The End of Argentina's Greatest Journey</w:t>
      </w:r>
    </w:p>
    <w:p>
      <w:pPr>
        <w:spacing w:before="0" w:after="280" w:line="276" w:lineRule="auto"/>
      </w:pPr>
      <w:r>
        <w:rPr>
          <w:rFonts w:ascii="Calibri" w:hAnsi="Calibri"/>
          <w:color w:val="333333"/>
          <w:sz w:val="22"/>
        </w:rPr>
        <w:t>The era of Argentina's greatest ever is over. Messi has retired from the Argentina national team. More than 20 years, 207 matches, 125 goals. But no number is enough to explain what has just ended. Because Messi did not just play for Argentina, he carried it. For years, he was questioned for not being able to give his country what he gave Barcelona. He lost finals. He heard people say he did not feel the shirt. He even walked away once, but he came back and turned every wound into a debt. Copa America 2021. Finalissima World Cup 2022. Another Copa America in 2024. Argentina went from wondering whether Messi would ever give them a title to watching him lift almost everything there was to win. and he still had one final war. At 39, he once again led his country to a World Cup final. This time, there was no miracle. Spain ended the journey. But Messi no longer had anything left to prove because the man who spent years chasing Argentina's approval ended up becoming an inseparable part of it. Today, it is not just a number 10 retiring. An era is ending. The shirt will remain. Argentina will remain. But for the first time in more than 20 years, when another match begins, Lionel Messi will no longer be there to carry.</w:t>
      </w:r>
    </w:p>
    <w:p>
      <w:pPr>
        <w:keepNext/>
        <w:spacing w:before="320" w:after="80"/>
      </w:pPr>
      <w:r>
        <w:rPr>
          <w:rFonts w:ascii="Calibri" w:hAnsi="Calibri"/>
          <w:b/>
          <w:color w:val="111111"/>
          <w:sz w:val="24"/>
        </w:rPr>
        <w:t>REEL 36 — Gareth Bale: The Final-Deciding Genius Who Loved Golf</w:t>
      </w:r>
    </w:p>
    <w:p>
      <w:pPr>
        <w:spacing w:before="0" w:after="280" w:line="276" w:lineRule="auto"/>
      </w:pPr>
      <w:r>
        <w:rPr>
          <w:rFonts w:ascii="Calibri" w:hAnsi="Calibri"/>
          <w:color w:val="333333"/>
          <w:sz w:val="22"/>
        </w:rPr>
        <w:t>He would rather watch golf than football. His own teammates called him the golfer. Zidane even said the sooner he left the better. But damn, Gareth Bale was good. He started as a left back and ended up becoming one of the most devastating players in the world. While other wingers needed to dribble past three defenders, Bale often just needed space. In a final against Barcelona, Bartra practically forced him off the field. Bale kept running outside the line, came back in, left him behind and scored the goal that decided the Copa del Rey. Champions League final against Liverpool. Bale started on the bench, came on with the match, tied and just minutes later scored a bicycle kick that looked physically impossible. Then he scored another. He won five Champions leagues with Madrid, took Wales to a European Championship semi-final, and finished as his country's all-time leading scorer. And yet, during his final years, people talked more about his golf, his injuries, and his relationship with Zidane than all of that. Because Gareth Bale could disappear for weeks, show up in a final, and decide it in 5 minutes. He was not the most obsessed footballer. He was worse. He was the one who could look completely disconnected from football and still show up when football needed him most.</w:t>
      </w:r>
    </w:p>
    <w:p>
      <w:pPr>
        <w:keepNext/>
        <w:spacing w:before="320" w:after="80"/>
      </w:pPr>
      <w:r>
        <w:rPr>
          <w:rFonts w:ascii="Calibri" w:hAnsi="Calibri"/>
          <w:b/>
          <w:color w:val="111111"/>
          <w:sz w:val="24"/>
        </w:rPr>
        <w:t>REEL 37 — Paolo Maldini: The Calm That Terrified Opponents</w:t>
      </w:r>
    </w:p>
    <w:p>
      <w:pPr>
        <w:spacing w:before="0" w:after="280" w:line="276" w:lineRule="auto"/>
      </w:pPr>
      <w:r>
        <w:rPr>
          <w:rFonts w:ascii="Calibri" w:hAnsi="Calibri"/>
          <w:color w:val="333333"/>
          <w:sz w:val="22"/>
        </w:rPr>
        <w:t>How intimidating do you have to be for even Gattuso to fear you? Paolo Maldini. Gattuso could pick a fight with anyone. But when Maldini showed up and pulled him away, even he understood there was someone above him. Because Maldini did not need to lose control to impose himself. His calm was exactly what made him dangerous. He defended with the composure of someone who seemed to know the play before it even began. closing spaces before the pass, reading the run before the movement. But never confuse elegance with weakness. When one of his teammates got hit, when someone crossed the line or disrespected the shirt, that calm disappeared. His expression changed. Maldini walked toward the conflict. And the man who normally controlled the game with intelligence reminded everyone that he could also do it with character. And that same philosophy existed in his defending. Maldini said that if he had to go to ground, he had already made a mistake because his goal was never to arrive harder than his opponent. It was to arrive before the intention. You could try to beat him with speed, fool him with technique, or provoke him into losing his calm. But there was something much harder than beating Paolo Maldini. making him lose control without finding out why everyone preferred him calm.</w:t>
      </w:r>
    </w:p>
    <w:p>
      <w:pPr>
        <w:keepNext/>
        <w:spacing w:before="320" w:after="80"/>
      </w:pPr>
      <w:r>
        <w:rPr>
          <w:rFonts w:ascii="Calibri" w:hAnsi="Calibri"/>
          <w:b/>
          <w:color w:val="111111"/>
          <w:sz w:val="24"/>
        </w:rPr>
        <w:t>REEL 38 — The Champions League Returns: 36 Contenders, One Crown</w:t>
      </w:r>
    </w:p>
    <w:p>
      <w:pPr>
        <w:spacing w:before="0" w:after="280" w:line="276" w:lineRule="auto"/>
      </w:pPr>
      <w:r>
        <w:rPr>
          <w:rFonts w:ascii="Calibri" w:hAnsi="Calibri"/>
          <w:color w:val="333333"/>
          <w:sz w:val="22"/>
        </w:rPr>
        <w:t>The wait is finally over. Tomorrow, the best tournament in the world returns, the Champions League. 36 teams will once again chase a single trophy from giants who already know what eternity feels like to clubs still dreaming of writing their name for the very first time. PSG will defend the crown. But waiting around them are Madrid, Barcelona, Arsenal, City, Bayern, and everyone who knows that in Europe, no hierarchy lasts forever. And tomorrow, the battle begins. Real Madrid starts its journey against Inter with Mourinho facing the club with which he won his last Champions League. Manchester City opens away against Porto. Dortmund begins against Villarreal and Betis returns to the competition after 20 years. Because when the Champions League returns, it doesn't matter how much you've won before, how much money you've spent, or how many stars are on your badge. Europe judges everyone from zero again. 36 teams will begin staring at the same trophy. Only one will finish by lifting it.</w:t>
      </w:r>
    </w:p>
    <w:p>
      <w:pPr>
        <w:keepNext/>
        <w:spacing w:before="320" w:after="80"/>
      </w:pPr>
      <w:r>
        <w:rPr>
          <w:rFonts w:ascii="Calibri" w:hAnsi="Calibri"/>
          <w:b/>
          <w:color w:val="111111"/>
          <w:sz w:val="24"/>
        </w:rPr>
        <w:t>REEL 39 — The 2026 Ballon d'Or: A Clash Between Generations</w:t>
      </w:r>
    </w:p>
    <w:p>
      <w:pPr>
        <w:spacing w:before="0" w:after="280" w:line="276" w:lineRule="auto"/>
      </w:pPr>
      <w:r>
        <w:rPr>
          <w:rFonts w:ascii="Calibri" w:hAnsi="Calibri"/>
          <w:color w:val="333333"/>
          <w:sz w:val="22"/>
        </w:rPr>
        <w:t>It's official. The official list of the 30 nominees for the 2026 Ballon d'Or has been released. And this time, the throne is not waiting for a clear favorite. It is a war between generations. Rodri arrives after winning the World Cup and being named the best player of the tournament. Lamine Yamal, at just 19 years old, is trying to prove that the future no longer needs to wait. Mbappé is once again chasing the award that seemed destined to end up in his hands one day and Messi appears among the nominees once again defying a time that has spent years trying to push him aside. Haaland, Vinícius, Kane, Olise, Kvaratskhelia, Dembélé. 30 names but only one crown. And among all of them there is one absence that is difficult to understand. Pedri, world champion, the brain of Barcelona, and one of those players whose greatness can never truly fit inside a statistic, yet outside the top 30. Because the Ballon d'Or has never simply been a reward for talent. It is a battle to claim the memory of an entire season. You can score more goals, win more trophies, or play better than everyone else. But in the end, only one player gets to make an entire year wear his face. On October 26th, we will know the winner. 30 players will arrive with their arguments. Only one will leave as the definitive image of 2026. But tell me, who do you think will end up lifting the 2026 Ballon d'Or?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